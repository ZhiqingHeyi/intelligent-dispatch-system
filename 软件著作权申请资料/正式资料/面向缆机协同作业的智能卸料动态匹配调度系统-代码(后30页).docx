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tool_call in assistant_msg['tool_calls']: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func_name = tool_call['function']['name']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func_args = json.loads(tool_call['function']['arguments'])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except json.JSONDecodeError: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func_args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tool_output = _execute_tool(func_name, func_args)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tool_result_data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'tool_name': func_name,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'arguments': func_args,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'result': json.loads(tool_output) if isinstance(tool_output, str) else tool_output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tool_results.append(tool_result_data)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messages.append({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'role': 'tool',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'tool_call_id': tool_call['id'],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'content': tool_output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save_chat_message('assistant',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f'[调用工具: {func_name}]',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tool_calls=[{'name': func_name, 'arguments': func_args}],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tool_result=tool_result_data)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choice.get('finish_reason') == 'tool_calls':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break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final_response: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save_chat_message('assistant', final_response)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final_response = 'AI已完成分析，但未生成文本回复。请查看工具调用结果。'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save_chat_message('assistant', final_response)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'response': final_response,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'tool_results': tool_results,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'success':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ai_auto_dispatch():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chat_with_ai('', auto_dispatch=True)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dispatch_center/ai_config.py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AI_DEFAULT_CONFIG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'api_url': 'https://ark.cn-beijing.volces.com/api/v3/chat/completions',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'api_key':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'model': 'glm-4-7-251222',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'temperature': 0.3,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'max_tokens': 2048,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'enabled':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'auto_dispatch_enabled':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'dispatch_interval': 180,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SYSTEM_PROMPT = """你是QBT水利枢纽工程智能卸料动态匹配调度中心的AI调度助手。你的职责是协助调度员进行缆机与运输车辆之间的智能匹配调度。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系统概述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本系统管理4台缆机和多台运输车辆之间的混凝土输送调度。缆机从990平台（装料区）接料后，将混凝土运送到基坑（卸料区）卸料，然后返程回到装料区继续接料。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系统采用**双队列FIFO+优先级匹配机制**，确保先到先服务、已到平台车辆优先匹配。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核心业务知识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 缆机状态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**loading（990平台接料）**: 缆机在装料平台区（latitude 50-150），等待或正在装料。进入此状态时触发匹配，加入缆机等待队列。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**delivering（送料途中）**: 缆机向卸料区移动（xspeed &gt; 0），正在运送混凝土。此状态触发任务完成。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**unloading（基坑卸料）**: 缆机在卸料平台区（latitude 280-450），正在卸料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**returning（返程途中）**: 缆机向装料区移动（xspeed &lt; 0），卸完料返回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 车辆状态（基于Y坐标区域）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**待命（standby）**: Y &gt; 50（接料区），车辆等待装料或停止作业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**送料中（delivering）**: -950 &lt; Y &lt; 50 + direction='going' + speed &gt; 0，车辆正在送料途中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**送料暂停（delivering_pause）**: -950 &lt; Y &lt; 50 + direction='going' + speed = 0，送料途中停止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**卸料中（unloading）**: Y &lt; -950 + speed &gt; 0，正在卸料区卸料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**卸料等待（unloading_wait）**: Y &lt; -950 + speed = 0，在卸料区等待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**返程中（returning）**: direction='returning'，车辆卸完料返程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 车辆Y坐标区域定义（已校准）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**接料区**: Y &gt; 50（典型值87，如6号车位置）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**送料途中（可匹配）**: -950 &lt; Y &lt; 50（0到-900区间，可入队匹配）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**卸料区**: Y &lt; -950（典型值-1100以下，如2号车=-1341）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 混凝土级配类型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二级配（ID=1）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三级配（ID=2）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四级配（ID=3）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三级配PVA纤维（ID=4）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三级富浆（ID=5）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 双队列匹配机制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#### 缆机等待队列（FIFO）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**入队**: 缆机从 returning → loading（到达装料区）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**出队**: 匹配成功 / loading → delivering（已接完料出发）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**匹配顺序**: 按入队时间先后，先到先服务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#### 车辆等待队列（FIFO + 优先级）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**入队**: 车辆 direction='going' 且 grade_id&gt;0 且未分配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**优先级**: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 **at_platform（最高）**: 车辆已到达卸料区（Y &lt; -950），优先匹配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 **on_the_way**: 车辆在送料途中（-950 &lt; Y &lt; 50）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**匹配顺序**: 同优先级内按入队时间FIFO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#### 匹配规则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1. **级配一致**: 缆机和车辆级配必须相同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2. **缆机先到先服务**: 缆机队列按入队时间排序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3. **车辆优先级**: 已到卸料区的车辆（at_platform）优先于途中的车辆（on_the_way）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4. **跨级配不阻塞**: 如果当前缆机找不到匹配车辆，跳过该缆机继续匹配下一台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5. **避免冲突**: 已有进行中任务的缆机和车辆不能重复匹配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 任务完成机制（OR逻辑）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以下任一条件触发，任务自动完成：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1. **缆机开始送料**: 缆机状态从 loading → delivering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2. **车辆开始返程**: 车辆方向从 going → returning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3. **兜底机制**: 定期检查当前状态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任务完成时，自动清空车辆分配的缆机信息（vehicle_system.data.unloading_port = 0）。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你的工作方式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1. **分析当前态势**: 读取所有缆机和车辆的实时状态，识别匹配机会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2. **理解双队列**: 缆机队列FIFO，车辆队列FIFO+优先级（at_platform优先）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3. **智能匹配**: 基于级配一致性和队列优先级进行匹配推荐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4. **经验参考**: 查阅历史调度经验，避免重复错误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5. **决策解释**: 每次调度决策都要给出清晰的推理过程，说明为什么这样匹配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回答要求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使用中文回答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调度决策要给出具体理由，包括：缆机等待时长、车辆优先级（是否已到平台）、级配匹配情况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如果发现异常情况（如级配不匹配、状态异常），主动提醒调度员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对于不确定的情况，建议调度员确认后再执行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TOOLS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"type": "function",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"function":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"name": "query_current_status",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"description": "查询当前所有缆机、车辆和任务的实时状态",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"parameters":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"type": "object",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"properties": {},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"required":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"type": "function",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"function":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"name": "create_dispatch_task",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"description": "创建调度任务，将缆机与车辆匹配。需要确保级配一致且双方都空闲。优先匹配已到卸料区的车辆（at_platform优先级）。",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"parameters":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"type": "object",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"properties":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"cable_car_id":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"integer",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"缆机ID（1-4）"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"vehicle_id":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"integer",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"车辆ID"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"grade_id":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"integer",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"级配ID（1-5），缆机和车辆必须一致"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"reason":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"string",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"匹配理由，例如：缆机等待时长、车辆优先级（at_platform/on_the_way）、级配匹配"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"required": ["cable_car_id", "vehicle_id", "grade_id", "reason"]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"type": "function",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"function":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"name": "complete_dispatch_task",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"description": "完成调度任务（当缆机开始送料或车辆开始返程时自动触发）",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"parameters":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"type": "object",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"properties":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"task_id":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"integer",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"任务ID"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"required": ["task_id"]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"type": "function",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"function":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"name": "cancel_dispatch_task",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"description": "取消调度任务",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"parameters":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"type": "object",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"properties":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"task_id":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"integer",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"任务ID"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"reason":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"string",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"取消原因"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"required": ["task_id", "reason"]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"type": "function",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"function":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"name": "get_dispatch_experience",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"description": "获取历史调度经验，包括成功和失败的案例",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"parameters":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"type": "object",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"properties":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"grade_id":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"integer",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"按级配筛选（可选）"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"outcome":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"string",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"enum": ["success", "failure", "all"],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"按结果筛选"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"limit":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"type": "integer",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"description": "返回条数限制，默认10"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"required":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"type": "function",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"function":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"name": "get_position_ranking",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"description": "获取缆机和车辆按位置排序的优先级排名。缆机按latitude排序（越小越靠近装料区），车辆按Y坐标和优先级排序。",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"parameters":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"type": "object",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"properties": {},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"required":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dispatch_center/ai_experience.py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sqlite3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config import DB_PATH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GRADE_NAMES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1: '二级配',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2: '三级配',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3: '四级配',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4: '三级配PVA纤维',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5: '三级富浆',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CONFIG_TYPE_MAP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'api_url':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'api_key':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'model':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'temperature':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'max_tokens':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'enabled': bool,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'auto_dispatch_enabled': bool,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'dispatch_interval':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_get_db():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sqlite3.connect(DB_PATH, timeout=10)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conn.row_factory = sqlite3.Row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conn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_coerce_config_value(key, value):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target_type = CONFIG_TYPE_MAP.get(key)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target_type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value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target_type ==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isinstance(value, bool):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isinstance(value,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value.lower() in ('true', '1', 'yes')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bool(value)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target_type == int: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int(float(value))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target_type == float: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float(value)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target_type ==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str(value)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(ValueError, TypeError):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init_ai_tables():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 = conn.cursor()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c.execute('''CREATE TABLE IF NOT EXISTS ai_config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key TEXT PRIMARY 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value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updated_at 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)''')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c.execute('''CREATE TABLE IF NOT EXISTS ai_chat_history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 INTEGER PRIMARY KEY AUTOINCREMENT,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content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tool_calls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tool_result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created_at TEXT NOT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)''')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c.execute('''CREATE TABLE IF NOT EXISTS ai_experience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 INTEGER PRIMARY KEY AUTOINCREMENT,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cable_car_id INTEGER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vehicle_id INTEGER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grade_id INTEGER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grade_name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cable_car_state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vehicle_state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cable_car_latitude REAL,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vehicle_result_y REAL,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ai_reasoning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outcome TEXT DEFAULT 'pending',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outcome_detail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operator_override INTEGER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override_reason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created_at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resolved_at 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)''')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c.execute('''CREATE TABLE IF NOT EXISTS ai_dispatch_log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 INTEGER PRIMARY KEY AUTOINCREMENT,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task_id INTEGER,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cable_car_id INTEGER NOT NULL,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vehicle_id INTEGER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grade_id INTEGER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action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reasoning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source TEXT DEFAULT 'ai',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created_at TEXT NOT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)''')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c.execute('''CREATE TABLE IF NOT EXISTS ai_schedule_config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key TEXT PRIMARY 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value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updated_at 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)''')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get_ai_config():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rows = conn.execute('SELECT key, value FROM ai_config').fetchall()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row in rows: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config[row['key']] = json.loads(row['value'])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(json.JSONDecodeError, TypeError):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config[row['key']] = row['value']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set_ai_config(key, value):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coerced = _coerce_config_value(key, 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isinstance(coerced,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stored_value = coerced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stored_value = json.dumps(coerced, ensure_ascii=False)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'INSERT OR REPLACE INTO ai_config (key, value, updated_at) VALUES (?, ?, ?)',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(key, stored_value,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get_all_ai_config():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ai_config import AI_DEFAULT_CONFIG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stored = get_ai_config()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key, default_val in AI_DEFAULT_CONFIG.items():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raw = stored.get(key, default_val)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result[key] = _coerce_config_value(key, raw)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save_all_ai_config(config_dict):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key, value in config_dict.items():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coerced = _coerce_config_value(key, 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isinstance(coerced,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stored_value = coerced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stored_value = json.dumps(coerced, ensure_ascii=False)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conn.execute(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'INSERT OR REPLACE INTO ai_config (key, value, updated_at) VALUES (?, ?, ?)',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(key, stored_value,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conn.rollback()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finally: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validate_ai_config(config_dict):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errors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api_url = config_dict.get('api_url', '').strip() if config_dict.get('api_url') else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api_key = config_dict.get('api_key', '').strip() if config_dict.get('api_key') else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model = config_dict.get('model', '').strip() if config_dict.get('model') else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api_url: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errors.append('API地址不能为空')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not api_url.startswith('http'):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errors.append('API地址必须以http://或https://开头')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api_key: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errors.append('API Key不能为空')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'***' in api_key: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len(api_key) &lt; 8: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errors.append('API Key长度不足，请检查是否输入完整')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model: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errors.append('模型名称不能为空')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temp = float(config_dict.get('temperature', 0.3))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(0 &lt;= temp &lt;= 2):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errors.append('Temperature应在0-2之间')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(ValueError, TypeError):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errors.append('Temperature格式错误')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max_tokens = int(float(config_dict.get('max_tokens', 2048)))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(64 &lt;= max_tokens &lt;= 32768):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errors.append('Max Tokens应在64-32768之间')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(ValueError, TypeError):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errors.append('Max Tokens格式错误')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errors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test_ai_connection(api_url, api_key, 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import requests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resp = requests.post(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api_url,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headers={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'Authorization': f'Bearer {api_key}',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'Content-Type': 'application/json'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json={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'model': model,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'messages': [{'role': 'user', 'content': '你好，请回复"连接成功"'}],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'max_tokens': 20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timeout=15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resp.status_code == 200: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data = resp.json()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reply = data.get('choices', [{}])[0].get('message', {}).get('content',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{'success': True, 'message': f'连接成功，模型回复: {reply[:50]}'}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resp.status_code == 401: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{'success': False, 'message': 'API Key无效(401)，请检查密钥是否正确'}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resp.status_code == 404: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{'success': False, 'message': f'模型不存在(404)，请检查模型名称"{model}"是否正确'}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resp.status_code == 429: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{'success': True, 'message': '连接正常但频率受限(429)，稍后可正常使用'}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{'success': False, 'message': f'服务返回错误({resp.status_code}): {resp.text[:200]}'}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requests.exceptions.ConnectionError: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{'success': False, 'message': f'无法连接到API地址，请检查地址是否正确: {api_url[:50]}'}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requests.exceptions.Timeout: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{'success': False, 'message': '连接超时，请检查网络或API地址是否可达'}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{'success': False, 'message': f'连接测试失败: {str(e)}'}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save_chat_message(role, content, tool_calls=None, tool_result=None):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'INSERT INTO ai_chat_history (role, content, tool_calls, tool_result, created_at) VALUES (?, ?, ?, ?, ?)',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(role, content,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json.dumps(tool_calls, ensure_ascii=False) if tool_calls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json.dumps(tool_result, ensure_ascii=False) if tool_result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get_chat_history(limit=50):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rows = conn.execute(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'SELECT * FROM ai_chat_history ORDER BY id DESC LIMIT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(limit,)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messages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row in reversed(rows):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msg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row['id'],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'role': row['role'],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'content': row['content'],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'created_at': row['created_at']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row['tool_calls']: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msg['tool_calls'] = json.loads(row['tool_calls'])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row['tool_result']: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msg['tool_result'] = json.loads(row['tool_result'])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messages.append(msg)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messages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clear_chat_history():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conn.execute('DELETE FROM ai_chat_history')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save_experience(cable_car_id, vehicle_id, grade_id, ai_reasoning,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cable_car_state='', vehicle_state='',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cable_car_latitude=0, vehicle_result_y=0):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grade_name = GRADE_NAMES.get(grade_id, f'级配{grade_id}')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'''INSERT INTO ai_experience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(cable_car_id, vehicle_id, grade_id, grade_name,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cable_car_state, vehicle_state, cable_car_latitude, vehicle_result_y,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ai_reasoning, outcome, created_at)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VALUES (?, ?, ?, ?, ?, ?, ?, ?, ?, 'pending', ?)''',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(cable_car_id, vehicle_id, grade_id, grade_name,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cable_car_state, vehicle_state, cable_car_latitude, vehicle_result_y,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ai_reasoning,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update_experience_outcome(exp_id, outcome, detail='', operator_override=False, override_reason=''):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'''UPDATE ai_experience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SET outcome=?, outcome_detail=?, operator_override=?, override_reason=?, resolved_at=?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WHERE id=?''',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(outcome, detail, 1 if operator_override else 0, override_reason, now, exp_id)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get_experience(grade_id=None, outcome='all', limit=10):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query = 'SELECT * FROM ai_experience WHERE 1=1'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params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grade_id: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query += ' AND grade_id = ?'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params.append(grade_id)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outcome != 'all':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query += ' AND outcome = ?'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params.append(outcome)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query += ' ORDER BY created_at DESC LIMIT ?'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params.append(limit)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rows = conn.execute(query, params).fetchall()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[dict(r) for r in rows]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get_experience_summary():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total = conn.execute('SELECT COUNT(*) as cnt FROM ai_experience').fetchone()['cnt']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success = conn.execute("SELECT COUNT(*) as cnt FROM ai_experience WHERE outcome='success'").fetchone()['cnt']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failure = conn.execute("SELECT COUNT(*) as cnt FROM ai_experience WHERE outcome='failure'").fetchone()['cnt']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pending = conn.execute("SELECT COUNT(*) as cnt FROM ai_experience WHERE outcome='pending'").fetchone()['cnt']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overrides = conn.execute("SELECT COUNT(*) as cnt FROM ai_experience WHERE operator_override=1").fetchone()['cnt']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'total': total,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'success': success,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'failure': failure,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'pending': pending,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'overrides': overrides,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'success_rate': round(success / total * 100, 1) if total &gt; 0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save_dispatch_log(task_id, cable_car_id, vehicle_id, grade_id, action, reasoning='', source='ai'):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'''INSERT INTO ai_dispatch_log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(task_id, cable_car_id, vehicle_id, grade_id, action, reasoning, source, created_at)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VALUES (?, ?, ?, ?, ?, ?, ?, ?)''',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(task_id, cable_car_id, vehicle_id, grade_id, action, reasoning, source,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get_schedule_config():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rows = conn.execute('SELECT key, value FROM ai_schedule_config').fetchall()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row in rows: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config[row['key']] = json.loads(row['value'])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(json.JSONDecodeError, TypeError):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config[row['key']] = row['value']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set_schedule_config(key, value):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_get_db()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'INSERT OR REPLACE INTO ai_schedule_config (key, value, updated_at) VALUES (?, ?, ?)',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(key, json.dumps(value) if not isinstance(value, str) else value,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dispatch_center/database.py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sqlite3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threading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config import DB_PATH, CONCRETE_GRADES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_local = threading.local()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get_db():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hasattr(_local, 'conn') or _local.conn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_local.conn = sqlite3.connect(DB_PATH, timeout=10, check_same_thread=False)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_local.conn.row_factory = sqlite3.Row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_local.conn.execute('PRAGMA journal_mode=WAL')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_local.conn.execute('PRAGMA busy_timeout=5000')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_local.conn.execute('PRAGMA synchronous=NORMAL')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_local.conn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close_db():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hasattr(_local, 'conn') and _local.conn: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_local.conn.close()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_local.conn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get_db_with_retry(max_retries=3, delay=0.1):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 in range(max_retries):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conn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conn.execute('BEGIN IMMEDIATE')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conn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sqlite3.OperationalError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'locked' in str(e) and i &lt; max_retries - 1: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time.sleep(delay * (i + 1))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raise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init_db():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sqlite3.connect(DB_PATH, timeout=10)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conn.row_factory = sqlite3.Row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 = conn.cursor()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c.execute('''CREATE TABLE IF NOT EXISTS cable_cars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 INTEGER PRIMARY 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grade_id INTEGER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status TEXT DEFAULT 'idle',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direction TEXT DEFAULT 'idle',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 TEXT DEFAULT 'stopped',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state_label TEXT DEFAULT '停止',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manual_state TEXT DEFAULT 'normal',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TEXT DEFAULT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latitude REAL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longitude REAL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altitude REAL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xspeed REAL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yspeed REAL DEFAULT 0,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start INTEGER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updated_at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synced_at 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)''')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迁移：添加 manual_state 列（如果不存在）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c.execute('SELECT manual_state FROM cable_cars LIMIT 1')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c.execute('ALTER TABLE cable_cars ADD COLUMN manual_state TEXT DEFAULT "normal"')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print('[DB] 已添加 manual_state 列到 cable_cars 表')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c.execute('''CREATE TABLE IF NOT EXISTS vehicles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 INTEGER PRIMARY 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tid INTEGER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grade_id INTEGER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status TEXT DEFAULT 'idle',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direction TEXT DEFAULT 'idle',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 TEXT DEFAULT 'stopped',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state_label TEXT DEFAULT '停止',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TEXT DEFAULT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result_x REAL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result_y REAL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speed REAL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lat REAL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 REAL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user_name TEXT DEFAULT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route TEXT DEFAULT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updated_at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synced_at 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)''')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c.execute('SELECT state FROM vehicles LIMIT 1')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c.execute('ALTER TABLE vehicles ADD COLUMN state TEXT DEFAULT "stopped"')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c.execute('ALTER TABLE vehicles ADD COLUMN state_label TEXT DEFAULT "停止"')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c.execute('ALTER TABLE vehicles ADD COLUMN location TEXT DEFAULT ""')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print('[DB] 已添加 state, state_label, location 列到 vehicles 表')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c.execute('''CREATE TABLE IF NOT EXISTS dispatch_tasks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 INTEGER PRIMARY KEY AUTOINCREMENT,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cable_car_id INTEGER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vehicle_id INTEGER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grade_id INTEGER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status TEXT DEFAULT 'pending',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car_confirmed INTEGER DEFAULT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created_at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assigned_at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completed_at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cancelled_at 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note TEXT DEFAULT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FOREIGN KEY (cable_car_id) REFERENCES cable_cars(id),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FOREIGN KEY (vehicle_id) REFERENCES vehicles(id)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)''')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c.execute('ALTER TABLE dispatch_tasks ADD COLUMN car_confirmed INTEGER DEFAULT 0')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c.execute('''CREATE TABLE IF NOT EXISTS grade_config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 INTEGER PRIMARY 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 TEXT NOT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color TEXT NOT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)''')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grade in CONCRETE_GRADES: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c.execute('INSERT OR REPLACE INTO grade_config (id, name, color) VALUES (?, ?, ?)',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(grade['id'], grade['name'], grade['color']))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 in range(1, 5):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c.execute('INSERT OR IGNORE INTO cable_cars (id, name) VALUES (?, ?)',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(i, f'{i}号缆机'))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init_ai_tables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init_ai_tables()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print(f'[DB] AI表初始化失败: {e}')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reset_vehicle_grades():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conn.execute('UPDATE vehicles SET grade_id = 0')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update_cable_car_grade(car_id, grade_id):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conn.execute('UPDATE cable_cars SET grade_id = ? WHERE id = ?', (grade_id, car_id))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update_cable_car_state(car_id, manual_state):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conn.execute('UPDATE cable_cars SET manual_state = ? WHERE id = ?', (manual_state, car_id))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update_vehicle_grade(vehicle_id, grade_id):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conn.execute('UPDATE vehicles SET grade_id = ? WHERE id = ?', (grade_id, vehicle_id))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create_dispatch_task(cable_car_id, vehicle_id, grade_id):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datetime import datetime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cursor = conn.execute(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'INSERT INTO dispatch_tasks (cable_car_id, vehicle_id, grade_id, status, created_at) VALUES (?, ?, ?, ?, ?)',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(cable_car_id, vehicle_id, grade_id, 'assigned',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conn.execute('UPDATE cable_cars SET status = ? WHERE id = ?', ('assigned', cable_car_id))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conn.execute('UPDATE vehicles SET status = ? WHERE id = ?', ('assigned', vehicle_id))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task_id = cursor.lastrowid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task_id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complete_dispatch_task(task_id):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datetime import datetime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task = conn.execute('SELECT cable_car_id, vehicle_id FROM dispatch_tasks WHERE id = ?', (task_id,)).fetchone()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task: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conn.execute('UPDATE dispatch_tasks SET status = ?, completed_at = ?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('completed', now, task_id))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conn.execute('UPDATE cable_cars SET status = ?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('idle', task['cable_car_id']))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conn.execute('UPDATE vehicles SET status = ?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('idle', task['vehicle_id']))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cancel_dispatch_task(task_id):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datetime import datetime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task = conn.execute('SELECT cable_car_id, vehicle_id FROM dispatch_tasks WHERE id = ?', (task_id,)).fetchone()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task: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conn.execute('UPDATE dispatch_tasks SET status = ?, cancelled_at = ?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('cancelled', now, task_id))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conn.execute('UPDATE cable_cars SET status = ?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('idle', task['cable_car_id']))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conn.execute('UPDATE vehicles SET status = ?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('idle', task['vehicle_id']))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dispatch_center/ai_scheduler.py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threading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ai_experience import get_all_ai_config, set_schedule_config, get_schedule_config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ai_engine import ai_auto_dispatch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_scheduler_thread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_scheduler_running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_last_dispatch_time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_last_dispatch_result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_dispatch_count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start_ai_scheduler():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_scheduler_thread, _scheduler_running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_scheduler_running: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{'success': False, 'message': 'AI调度器已在运行中'}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config.get('api_key'):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{'success': False, 'message': '请先配置AI模型API Key'}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_scheduler_running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set_schedule_config('running', 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set_schedule_config('started_at', datetime.now().strftime('%Y-%m-%d %H:%M:%S'))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_loop():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global _last_dispatch_time, _last_dispatch_result, _dispatch_count, _scheduler_running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_scheduler_running: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config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not config.get('auto_dispatch_enabled') or not config.get('api_key'):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_scheduler_running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set_schedule_config('running',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break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interval = config.get('dispatch_interval', 180)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interval = max(30, min(interval, 3600))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= ai_auto_dispatch()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_last_dispatch_time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_last_dispatch_result =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_dispatch_count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set_schedule_config('last_dispatch_time', _last_dispatch_time)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set_schedule_config('dispatch_count', _dispatch_count)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print(f"[AI-SCHEDULER] 第{_dispatch_count}次自动调度完成: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f"{'成功' if result.get('success') else '失败'}")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print(f"[AI-SCHEDULER] 自动调度异常: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_last_dispatch_result = {'success': False, 'response': str(e)}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wait_time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_scheduler_running and wait_time &lt; interval: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time.sleep(1)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wait_time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set_schedule_config('running',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print("[AI-SCHEDULER] 调度器已停止")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_scheduler_thread = threading.Thread(target=_loop, daemon=True)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_scheduler_thread.start()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{'success': True, 'message': 'AI调度器已启动'}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stop_ai_scheduler():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_scheduler_running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_scheduler_running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set_schedule_config('running',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{'success': True, 'message': 'AI调度器已停止'}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get_scheduler_status():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_scheduler_running, _last_dispatch_time, _last_dispatch_result, _dispatch_count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schedule_config = get_schedule_config()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'running': _scheduler_running,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'enabled': config.get('auto_dispatch_enabled', False),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'interval': config.get('dispatch_interval', 180),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'api_configured': bool(config.get('api_key')),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'last_dispatch_time': _last_dispatch_time or schedule_config.get('last_dispatch_time', ''),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'last_dispatch_success': _last_dispatch_result.get('success') if _last_dispatch_result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'dispatch_count': _dispatch_count or schedule_config.get('dispatch_count',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'started_at': schedule_config.get('started_at',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dispatch_center/config.py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BASE_DIR = os.path.dirname(os.path.abspath(__file__))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DB_PATH = os.path.join(BASE_DIR, 'dispatch.db')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CABLE_CAR_DB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'host': '192.168.1.88',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'port': 3306,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'user': 'root',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'password': '!Tmhc20170717',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'database': 'cable_car',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'charset': 'utf8mb4'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VEHICLE_DB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'host': '192.168.1.88',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'port': 3306,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'user': 'root',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'password': '!Tmhc20170717',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'database': 'vehicle_system',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'charset': 'utf8mb4'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SYNC_INTERVAL = 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CONCRETE_GRADES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{'id': 1, 'name': '二级配', 'color': '#00d4ff'},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{'id': 2, 'name': '三级配', 'color': '#00ff88'},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{'id': 3, 'name': '四级配', 'color': '#ff6b6b'},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{'id': 4, 'name': '三级配PVA纤维', 'color': '#ffd93d'},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{'id': 5, 'name': '三级富浆', 'color': '#c084fc'},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CABLE_CAR_RETURN_THRESHOLD = -0.5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VEHICLE_GOING_THRESHOLD = -10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vue-frontend/src/App.vue (lines 1-121)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class="dashboard" :data-theme="themeStore.theme"&gt;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&lt;LoadingScreen v-if="loading &amp;&amp; !initialized"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&lt;template v-else&gt;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&lt;AppHeader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&lt;main class="main-content" :class="{ 'ai-open': store.aiPanelOpen }"&gt;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&lt;CableCarPanel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@open-grade-modal="openGradeModal"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@open-state-modal="openStateModal"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&lt;MatchPanel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&lt;VehiclePanel @open-grade-modal="openGradeModal"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&lt;AiAssistant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&lt;/main&gt;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&lt;button class="ai-fab" :class="{ active: store.aiPanelOpen }" @click="store.toggleAiPanel()"&gt;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class="fab-icon"&gt;{{ store.aiPanelOpen ? '✕' : '🤖'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v-if="!store.aiPanelOpen &amp;&amp; store.aiApiConfigured" class="fab-badge"&gt;&lt;/span&gt;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&lt;GradeModal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v-model="gradeModal.show"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:target-id="gradeModal.targetId"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:target-name="gradeModal.targetName"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:current-grade-id="gradeModal.currentGradeId"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:type="gradeModal.type"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&lt;StateModal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v-model="stateModal.show"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:target-id="stateModal.targetId"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:target-name="stateModal.targetName"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:current-state="stateModal.currentState"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&lt;AiConfigModal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onMounted, onUnmounted, reactive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useDispatchStore } from '@/stores/dispatch'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useThemeStore } from '@/stores/theme'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AppHeader from '@/components/AppHeader.vue'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LoadingScreen from '@/components/LoadingScreen.vue'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CableCarPanel from '@/components/CableCarPanel.vue'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MatchPanel from '@/components/MatchPanel.vue'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VehiclePanel from '@/components/VehiclePanel.vue'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GradeModal from '@/components/GradeModal.vue'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StateModal from '@/components/StateModal.vue'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AiAssistant from '@/components/AiAssistant.vue'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AiConfigModal from '@/components/AiConfigModal.vue'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store = useDispatchStore()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themeStore = useThemeStore()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loading = ref(true)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initialized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intervalId: number | null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gradeModal = reactive({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show: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targetId: null as number |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targetName: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currentGradeId: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type: 'cable_car' as 'cable_car' | 'vehicle'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stateModal = reactive({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show: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targetId: null as number |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targetName: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currentState: 'normal'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const openGradeModal = (data: {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type: 'cable_car' | 'vehicle'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gradeModal.targetId = data.id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gradeModal.targetName = data.name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gradeModal.currentGradeId = data.gradeId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gradeModal.type = data.type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gradeModal.show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openStateModal = (data: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currentState: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stateModal.targetId = data.id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stateModal.targetName = data.name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stateModal.currentState = data.currentState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stateModal.show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onMounted(async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await store.fetchData()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initialized.value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intervalId = window.setInterval(()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store.fetchData()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3000)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onUnmounted(()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(intervalId)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clearInterval(intervalId)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vue-frontend/src/stores/dispatch.ts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defineStore } from 'pinia'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computed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type { CableCar, Vehicle, Grade, Task, ManualState, StateType, AiConfig, AiChatMessage, AiSchedulerStatus, AiExperienceSummary } from '@/types'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STATE_CONFIG } from '@/types'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* as api from '@/api/dispatch'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useDispatchStore = defineStore('dispatch',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cableCars = ref&lt;CableCar[]&gt;([])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vehicles = ref&lt;Vehicle[]&gt;([])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grades = ref&lt;Grade[]&gt;([])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activeTasks = ref&lt;Task[]&gt;([])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recentTasks = ref&lt;Task[]&gt;([])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loading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error = ref&lt;string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lastSyncTime = ref&lt;number&gt;(Date.now())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selectedCableCar = ref&lt;number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selectedVehicle = ref&lt;number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aiConfig = ref&lt;AiConfig&gt;({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api_url: 'https://api.openai.com/v1/chat/completions',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api_key: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model: 'gpt-4o',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temperature: 0.3,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max_tokens: 2048,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enabled: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auto_dispatch_enabled: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dispatch_interval: 180,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aiChatMessages = ref&lt;AiChatMessage[]&gt;([])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aiChatLoading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aiSchedulerStatus = ref&lt;AiSchedulerStatus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aiExperienceSummary = ref&lt;AiExperienceSummary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aiPanelOpen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aiConfigModalOpen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returningCableCars = computed(() =&gt;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cableCars.value.filter(c =&gt; c.direction === 'returning' || c.state === 'returning')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goingVehicles = computed(() =&gt;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vehicles.value.filter(v =&gt; v.direction === 'going')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completedTasks = computed(() =&gt;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recentTasks.value.filter(t =&gt; t.status === 'completed')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getCableCarDisplayState = (car: CableCar)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manualState = car.manual_state as ManualState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autoState = (car.state || car.direction) as StateType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(manualState &amp;&amp; manualState !== 'normal' &amp;&amp; STATE_CONFIG[manualState])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state: manualState,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...STATE_CONFIG[manualState]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(autoState &amp;&amp; STATE_CONFIG[autoState as StateType])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state: autoState as StateType,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...STATE_CONFIG[autoState as StateType]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state: 'returning' as StateType,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...STATE_CONFIG.returning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aiApiConfigured = computed(() =&gt; !!aiConfig.value.api_key_configured || !!aiConfig.value.api_key)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fetchData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loading.value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api.fetchStatus()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cableCars.value = data.cable_cars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vehicles.value = data.vehicles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grades.value = data.grades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activeTasks.value = data.active_tasks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recentTasks.value = data.recent_tasks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error.value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lastSyncTime.value = Date.now()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error.value = '数据同步失败'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console.error('Fetch data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setCableCarState = async (carId: number, manualState: ManualState)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carIndex = cableCars.value.findIndex(c =&gt; c.id === carId)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(carIndex === -1) return { success: false, message: '缆机不存在'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originalState = cableCars.value[carIndex].manual_state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cableCars.value[carIndex].manual_state = manualState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api.setCableCarState(carId, manualState)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true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cableCars.value[carIndex].manual_state = originalState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console.error('Set state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false, message: '服务器更新失败'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setCableCarGrade = async (carId: number, gradeId: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carIndex = cableCars.value.findIndex(c =&gt; c.id === carId)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(carIndex === -1) return { success: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originalGrade = cableCars.value[carIndex].grade_id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cableCars.value[carIndex].grade_id = gradeId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api.setCableCarGrade(carId, gradeId)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true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cableCars.value[carIndex].grade_id = originalGrade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setVehicleGrade = async (vehicleId: number, gradeId: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vehicleIndex = vehicles.value.findIndex(v =&gt; v.id === vehicleId)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(vehicleIndex === -1) return { success: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originalGrade = vehicles.value[vehicleIndex].grade_id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vehicles.value[vehicleIndex].grade_id = gradeId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api.setVehicleGrade(vehicleId, gradeId)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true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vehicles.value[vehicleIndex].grade_id = originalGrade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createTask = async (cableCarId: number, vehicleId: number, gradeId: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api.createTask(cableCarId, vehicleId, gradeId)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fetchData()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selectedCableCar.value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selectedVehicle.value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true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console.error('Create task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selectCableCar = (id: number | null)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(id !== null &amp;&amp; selectedCableCar.value ===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selectedCableCar.value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selectedCableCar.value = 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selectedVehicle.value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selectVehicle = (id: number | null)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vehicle = vehicles.value.find(v =&gt; v.id === 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(vehicle &amp;&amp; vehicle.status === 'assigned')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(id !== null &amp;&amp; selectedVehicle.value ===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selectedVehicle.value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selectedVehicle.value = 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fetchAiConfig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api.getAiConfig()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(data.success &amp;&amp; data.config)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aiConfig.value = { ...aiConfig.value, ...data.config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console.error('Fetch AI config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saveAiConfigAction = async (config: Partial&lt;AiConfig&gt;)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api.saveAiConfig(config)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(data.success)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await fetchAiConfig()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data.success, message: data.message, verified: data.verified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(e: any)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msg = e?.response?.data?.message || e?.message || '保存失败'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false, message: msg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sendAiChat = async (message: string)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aiChatLoading.value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userMsg: AiChatMessage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id: Date.now(),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role: 'user',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content: message,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created_at: new Date().toLocaleString('zh-CN')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aiChatMessages.value.push(userMsg)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api.aiChat(message)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assistantMsg: AiChatMessage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id: Date.now() + 1,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role: 'assistant',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content: data.response,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tool_results: data.tool_results ||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created_at: new Date().toLocaleString('zh-CN')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aiChatMessages.value.push(assistantMsg)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((data as any).error_type === 'config_missing')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aiConfigModalOpen.value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fetchData()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data.success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(e: any)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let errorMsg = '⚠️ AI服务连接失败'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(e?.response)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detail = e?.response?.data?.response || e?.response?.data?.message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(detail) errorMsg = detail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msg: AiChatMessage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id: Date.now() + 1,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role: 'assistant',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content: errorMsg,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tool_results: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created_at: new Date().toLocaleString('zh-CN')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aiChatMessages.value.push(msg)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aiChatLoading.value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triggerAiDispatch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aiChatLoading.value = true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userMsg: AiChatMessage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id: Date.now(),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role: 'user',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content: '🔄 执行智能调度',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created_at: new Date().toLocaleString('zh-CN')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aiChatMessages.value.push(userMsg)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api.aiDispatch()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assistantMsg: AiChatMessage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id: Date.now() + 1,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role: 'assistant',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content: data.response,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tool_results: data.tool_results ||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created_at: new Date().toLocaleString('zh-CN')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aiChatMessages.value.push(assistantMsg)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((data as any).error_type === 'config_missing')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aiConfigModalOpen.value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fetchData()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data.success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(e: any)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let errorMsg = '⚠️ AI调度执行失败'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(e?.response)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detail = e?.response?.data?.response || e?.response?.data?.message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(detail)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errorMsg = detail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msg: AiChatMessage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id: Date.now() + 1,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role: 'assistant',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content: errorMsg + '\n\n💡 建议: 点击⚙按钮检查AI模型配置是否正确',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created_at: new Date().toLocaleString('zh-CN')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aiChatMessages.value.push(msg)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aiChatLoading.value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fetchAiChatHistory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api.getAiChatHistory()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(data.success &amp;&amp; data.history)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aiChatMessages.value = data.history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console.error('Fetch chat history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clearAiChatHistoryAction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api.clearAiChatHistory()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aiChatMessages.value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console.error('Clear chat history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fetchAiScheduler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api.getAiScheduler()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(data.success &amp;&amp; data.status)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aiSchedulerStatus.value = data.status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console.error('Fetch AI scheduler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startAiSchedulerAction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api.startAiScheduler()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fetchAiScheduler()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console.error('Start AI scheduler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false, message: '启动失败'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stopAiSchedulerAction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api.stopAiScheduler()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fetchAiScheduler()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console.error('Stop AI scheduler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 { success: false, message: '停止失败'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fetchAiExperience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data } = await api.getAiExperience({ limit: 5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(data.success &amp;&amp; data.summary)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aiExperienceSummary.value = data.summary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console.error('Fetch AI experience error:', 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toggleAiPanel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aiPanelOpen.value = !aiPanelOpen.value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cableCars,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grades,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activeTasks,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recentTasks,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loading,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error,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lastSyncTime,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selectedCableCar,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selectedVehicle,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aiChatMessages,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aiChatLoading,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aiSchedulerStatus,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aiExperienceSummary,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aiPanelOpen,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aiConfigModalOpen,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returningCableCars,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goingVehicles,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completedTasks,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getCableCarDisplayState,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aiApiConfigured,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fetchData,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setCableCarState,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setCableCarGrade,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setVehicleGrade,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createTask,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selectCableCar,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selectVehicle,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fetchAiConfig,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saveAiConfigAction,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sendAiChat,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triggerAiDispatch,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fetchAiChatHistory,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clearAiChatHistoryAction,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fetchAiScheduler,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startAiSchedulerAction,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stopAiSchedulerAction,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fetchAiExperience,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toggleAiPanel,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vue-frontend/src/api/dispatch.ts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axios from 'axios'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type { StatusResponse, AiConfig, AiChatResponse, AiSchedulerStatus } from '@/types'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生产环境使用完整URL，开发环境使用相对路径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baseURL = import.meta.env.VITE_API_BASE_URL || '/api'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api = axios.create({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baseURL: baseURL,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headers: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'Content-Type': 'application/json',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fetchStatus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api.get&lt;StatusResponse&gt;('/status')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setCableCarGrade = (carId: number, gradeId: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api.post(`/cable-car/${carId}/grade`, { grade_id: gradeId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setCableCarState = (carId: number, manualState: string)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api.post(`/cable-car/${carId}/state`, { manual_state: manualState })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setVehicleGrade = (vehicleId: number, gradeId: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api.post(`/vehicle/${vehicleId}/grade`, { grade_id: gradeId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createTask = (cableCarId: number, vehicleId: number, gradeId: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api.post('/dispatch',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cable_car_id: cableCarId,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vehicle_id: vehicleId,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grade_id: gradeId,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completeTask = (taskId: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api.post(`/task/${taskId}/complete`)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cancelTask = (taskId: number)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api.post(`/task/${taskId}/cancel`)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aiChat = (message: string)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api.post&lt;AiChatResponse&gt;('/ai/chat', { message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aiDispatch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api.post&lt;AiChatResponse&gt;('/ai/dispatch')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getAiConfig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api.get&lt;{ success: boolean; config: AiConfig }&gt;('/ai/config')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saveAiConfig = (config: Partial&lt;AiConfig&gt;)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api.post&lt;{ success: boolean; message: string; verified: boolean; errors?: string[] }&gt;('/ai/config', config)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testAiConnection = (config: Partial&lt;AiConfig&gt;)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api.post&lt;{ success: boolean; message: string }&gt;('/ai/config/test', config)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getAiScheduler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api.get&lt;{ success: boolean; status: AiSchedulerStatus }&gt;('/ai/scheduler')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startAiScheduler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api.post('/ai/scheduler/start')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stopAiScheduler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api.post('/ai/scheduler/stop')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getAiChatHistory = (limit = 50)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api.get('/ai/chat/history', { params: { limit }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clearAiChatHistory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api.delete('/ai/chat/history')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getAiExperience = (params?: { grade_id?: number; outcome?: string; limit?: number })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api.get('/ai/experience', { params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updateExperienceOutcome = (expId: number, data: { outcome: string; detail?: string; operator_override?: boolean; override_reason?: string })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api.post(`/ai/experience/${expId}/outcome`, 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default 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vue-frontend/src/types/index.ts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type ManualState = 'normal' | 'rest' | 'other'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type AutoState = 'loading' | 'delivering' | 'unloading' | 'returning'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type StateType = ManualState | AutoState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Grade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CableCar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grade_id: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status: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direction: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state_label: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manual_state: ManualState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location: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latitude: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longitude: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altitude: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xspeed: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yspeed: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start: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updated_at: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synced_at: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Vehicle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grade_id: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status: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direction: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state_label: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location: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result_x: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result_y: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speed: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lat: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lon: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cable_car_id: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vehicle_id: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grade_id: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status: 'assigned' | 'pending' | 'completed' | 'cancelled'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car_confirmed: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created_at: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completed_at: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cable_car_name: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vehicle_name: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grade_name: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grade_color: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StatusResponse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cable_cars: CableCar[]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vehicles: Vehicle[]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grades: Grade[]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active_tasks: Task[]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recent_tasks: Task[]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StateConfig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label: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type: 'manual' | 'auto'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STATE_CONFIG: Record&lt;StateType, StateConfig&gt;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normal: { label: '正常运行', color: '#00ff88', type: 'manual'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rest: { label: '休息中', color: '#c084fc', type: 'manual'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other: { label: '打杂中', color: '#888888', type: 'manual'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loading: { label: '990平台接料', color: '#ffd93d', type: 'auto'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delivering: { label: '送料途中', color: '#00d4ff', type: 'auto'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unloading: { label: '基坑卸料', color: '#ff6b6b', type: 'auto'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returning: { label: '返程途中', color: '#00ff88', type: 'auto'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AiConfig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api_url: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api_key: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api_key_configured?: boolean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model: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temperature: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max_tokens: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enabled: boolean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auto_dispatch_enabled: boolean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dispatch_interval: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AiChatMessage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role: 'user' | 'assistant' | 'system'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content: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tool_calls?: any[]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tool_result?: any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tool_results?: any[]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created_at: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AiSchedulerStatus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running: boolean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enabled: boolean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interval: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api_configured: boolean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last_dispatch_time: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last_dispatch_success: boolean |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dispatch_count: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started_at: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AiExperience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cable_car_id: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vehicle_id: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grade_id: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grade_name: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cable_car_state: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vehicle_state: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cable_car_latitude: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vehicle_result_y: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ai_reasoning: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outcome: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outcome_detail: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operator_override: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override_reason: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created_at: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resolved_at: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AiExperienceSummary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total: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success: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failure: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pending: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overrides: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success_rate: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AiChatResponse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response: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tool_results: any[]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success: boolean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面向缆机协同作业的智能卸料动态匹配调度系统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