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dispatch_center/app.py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json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threading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from flask import Flask, render_template, jsonify, request, send_from_directory, make_response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from werkzeug.serving import make_server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from database import init_db, get_db, update_cable_car_grade, update_cable_car_state, update_vehicle_grade, create_dispatch_task, complete_dispatch_task, cancel_dispatch_task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from data_sync import sync_all, start_sync_loop, stop_sync_loop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from config import CONCRETE_GRADES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app = Flask(__name__,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static_folder='static',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template_folder='templates')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app.debug = True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@app.after_request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after_request(response):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response.headers.add('Access-Control-Allow-Origin', '*')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response.headers.add('Access-Control-Allow-Headers', 'Content-Type,Authorization,X-Requested-With')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response.headers.add('Access-Control-Allow-Methods', 'GET,PUT,POST,DELETE,OPTIONS')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response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VUE_DIST_DIR = os.path.join(app.static_folder, 'vue-dist')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VUE_ASSETS_DIR = os.path.join(VUE_DIST_DIR, 'assets')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_get_vue_assets():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js_file = ''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css_file = ''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os.path.isdir(VUE_ASSETS_DIR):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for f in os.listdir(VUE_ASSETS_DIR):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f.endswith('.js') and f.startswith('index'):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js_file = f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elif f.endswith('.css') and f.startswith('index'):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css_file = f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js_file, css_file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init_db()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@app.route('/')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index():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js_file, css_file = _get_vue_assets()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render_template('index.html', js_file=js_file, css_file=css_file)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@app.route('/driver')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driver_display():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render_template('driver_display.html')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@app.route('/static/vue-dist/assets/&lt;path:filename&gt;')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vue_assets(filename):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send_from_directory(VUE_ASSETS_DIR, filename)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@app.route('/api/status')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get_status():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db = get_db()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cable_cars = [dict(row) for row in db.execute('SELECT * FROM cable_cars ORDER BY id').fetchall()]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vehicles = [dict(row) for row in db.execute('SELECT * FROM vehicles ORDER BY tid').fetchall()]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active_tasks = [dict(row) for row in db.execute(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'''SELECT t.*, cc.name as cable_car_name, v.name as vehicle_name, gc.name as grade_name, gc.color as grade_color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FROM dispatch_tasks 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LEFT JOIN cable_cars cc ON t.cable_car_id = cc.id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LEFT JOIN vehicles v ON t.vehicle_id = v.id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LEFT JOIN grade_config gc ON t.grade_id = gc.id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WHERE t.status IN ('assigned', 'pending')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ORDER BY t.created_at DESC'''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).fetchall()]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recent_tasks = [dict(row) for row in db.execute(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'''SELECT t.*, cc.name as cable_car_name, v.name as vehicle_name, gc.name as grade_name, gc.color as grade_color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FROM dispatch_tasks 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LEFT JOIN cable_cars cc ON t.cable_car_id = cc.id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LEFT JOIN vehicles v ON t.vehicle_id = v.id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LEFT JOIN grade_config gc ON t.grade_id = gc.id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WHERE t.status IN ('completed', 'cancelled')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ORDER BY t.created_at DESC LIMIT 20'''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).fetchall()]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db.close()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jsonify({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'cable_cars': cable_cars,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'vehicles': vehicles,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'grades': CONCRETE_GRADES,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'active_tasks': active_tasks,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'recent_tasks': recent_tasks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@app.route('/api/cable-car/&lt;int:car_id&gt;/grade', methods=['POST'])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set_cable_car_grade(car_id):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data = request.json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grade_id = data.get('grade_id', 0)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update_cable_car_grade(car_id, grade_id)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jsonify({'success': True})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@app.route('/api/cable-car/&lt;int:car_id&gt;/state', methods=['POST'])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set_cable_car_state_api(car_id):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try: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data = request.get_json()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not data: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jsonify({'success': False, 'message': '无效的请求数据'}), 400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manual_state = data.get('manual_state', 'normal')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not manual_state: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jsonify({'success': False, 'message': '状态值不能为空'}), 400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update_cable_car_state(car_id, manual_state)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jsonify({'success': True, 'message': '状态更新成功'})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except Exception as 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jsonify({'success': False, 'message': str(e)}), 500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@app.route('/api/vehicle/&lt;int:vehicle_id&gt;/grade', methods=['POST'])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set_vehicle_grade(vehicle_id):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data = request.json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grade_id = data.get('grade_id', 0)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update_vehicle_grade(vehicle_id, grade_id)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jsonify({'success': True})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@app.route('/api/dispatch', methods=['POST'])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dispatch():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data = request.json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cable_car_id = data.get('cable_car_id')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vehicle_id = data.get('vehicle_id')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grade_id = data.get('grade_id')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not all([cable_car_id, vehicle_id, grade_id]):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jsonify({'success': False, 'message': '参数不完整'}), 400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db = get_db()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car = db.execute('SELECT * FROM cable_cars WHERE id = ?', (cable_car_id,)).fetchone()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vehicle = db.execute('SELECT * FROM vehicles WHERE id = ?', (vehicle_id,)).fetchone()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not car or not vehicle: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db.close()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jsonify({'success': False, 'message': '缆机或车辆不存在'}), 404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car['grade_id'] != grade_id or vehicle['grade_id'] != grade_id: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db.close()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jsonify({'success': False, 'message': '级配不匹配'}), 400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existing = db.execute(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'SELECT id FROM dispatch_tasks WHERE cable_car_id = ? AND status IN ("assigned","pending")',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(cable_car_id,)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).fetchone()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existing: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db.close()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jsonify({'success': False, 'message': '该缆机已有进行中的任务'}), 400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existing_v = db.execute(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'SELECT id FROM dispatch_tasks WHERE vehicle_id = ? AND status IN ("assigned","pending")',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(vehicle_id,)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).fetchone()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existing_v: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db.close()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jsonify({'success': False, 'message': '该车辆已有进行中的任务'}), 400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db.close()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task_id = create_dispatch_task(cable_car_id, vehicle_id, grade_id)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jsonify({'success': True, 'task_id': task_id})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@app.route('/api/dispatch/&lt;int:task_id&gt;/complete', methods=['PUT'])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complete_task(task_id):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complete_dispatch_task(task_id)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jsonify({'success': True})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@app.route('/api/task/&lt;int:task_id&gt;/complete', methods=['POST'])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complete_task_v2(task_id):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complete_dispatch_task(task_id)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jsonify({'success': True})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@app.route('/api/dispatch/&lt;int:task_id&gt;/cancel', methods=['PUT'])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cancel_task(task_id):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cancel_dispatch_task(task_id)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jsonify({'success': True})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@app.route('/api/sync', methods=['POST'])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manual_sync():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result = sync_all()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jsonify({'success': result})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 ==================== AI 智能调度 API ====================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@app.route('/api/ai/chat', methods=['POST'])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ai_chat():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try: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from ai_engine import chat_with_ai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from ai_experience import get_all_ai_config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config = get_all_ai_config()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not config.get('api_key'):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jsonify({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'response': '⚠️ AI模型未配置。请点击右下角🤖按钮 → ⚙设置，配置API Key后再试。',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'tool_results': [],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'success': False,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'error_type': 'config_missing'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not config.get('api_url'):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jsonify({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'response': '⚠️ API地址未配置。请在设置中填写正确的API地址。',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'tool_results': [],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'success': False,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'error_type': 'config_missing'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not config.get('model'):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jsonify({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'response': '⚠️ 模型名称未配置。请在设置中填写模型名称（如gpt-4o、deepseek-chat等）。',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'tool_results': [],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'success': False,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'error_type': 'config_missing'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data = request.json or {}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message = data.get('message', '')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result = chat_with_ai(message)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jsonify(result)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except Exception as 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jsonify({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'response': f'⚠️ AI服务异常: {str(e)}。请检查AI模型配置是否正确。',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'tool_results': [],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'success': False,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'error_type': 'service_error'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}), 500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@app.route('/api/ai/dispatch', methods=['POST'])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ai_dispatch():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try: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from ai_engine import ai_auto_dispatch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from ai_experience import get_all_ai_config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config = get_all_ai_config()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not config.get('api_key'):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jsonify({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'response': '⚠️ 无法执行智能调度：AI模型未配置。请先点击右下角🤖按钮 → ⚙设置，完成API配置。',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'tool_results': [],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'success': False,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'error_type': 'config_missing'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not config.get('api_url') or not config.get('model'):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jsonify({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'response': '⚠️ AI配置不完整（缺少API地址或模型名称），请先完成配置。',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'tool_results': [],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'success': False,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'error_type': 'config_missing'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})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result = ai_auto_dispatch()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jsonify(result)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except Exception as 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jsonify({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'response': f'⚠️ AI调度执行失败: {str(e)}。请检查网络连接和AI模型配置。',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'tool_results': [],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'success': False,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'error_type': 'service_error'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}), 500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@app.route('/api/ai/config', methods=['GET'])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get_ai_config():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try: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from ai_experience import get_all_ai_config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config = get_all_ai_config()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masked_config = dict(config)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masked_config.get('api_key'):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key = masked_config['api_key']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masked_config['api_key'] = key[:8] + '***' + key[-4:] if len(key) &gt; 12 else '***'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masked_config['api_key_configured'] = True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else: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masked_config['api_key_configured'] = False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jsonify({'success': True, 'config': masked_config})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except Exception as 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jsonify({'success': False, 'message': f'读取配置失败: {str(e)}'}), 500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@app.route('/api/ai/config', methods=['POST'])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save_ai_config():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try: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from ai_experience import save_all_ai_config, get_all_ai_config, validate_ai_config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data = request.json or {}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api_key_raw = data.get('api_key', '')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api_key_raw and '***' in api_key_raw: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data = {k: v for k, v in data.items() if k != 'api_key'}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'api_key' not in data: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current_config = get_all_ai_config()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data['api_key'] = current_config.get('api_key', '')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errors = validate_ai_config(data)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errors: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jsonify({'success': False, 'message': '配置验证失败: ' + '; '.join(errors), 'errors': errors}), 400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data['enabled'] = bool(data.get('api_key'))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save_all_ai_config(data)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saved = get_all_ai_config()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verify_ok = bool(saved.get('api_key')) and bool(saved.get('api_url')) and bool(saved.get('model'))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jsonify({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'success': True,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'message': '配置已保存' + ('' if verify_ok else '，但部分配置可能未正确存储，请重新检查'),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'verified': verify_ok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except Exception as 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jsonify({'success': False, 'message': f'保存配置失败: {str(e)}'}), 500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@app.route('/api/ai/config/test', methods=['POST'])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test_ai_config():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try: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from ai_experience import test_ai_connection, get_all_ai_config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data = request.json or {}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api_url = data.get('api_url', '').strip()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api_key = data.get('api_key', '').strip()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model = data.get('model', '').strip()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not api_key or '***' in api_key: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current = get_all_ai_config()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api_key = current.get('api_key', '')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not api_url: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current = get_all_ai_config()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api_url = current.get('api_url', '')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not model: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current = get_all_ai_config()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model = current.get('model', '')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not all([api_url, api_key, model]):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jsonify({'success': False, 'message': '缺少必要的配置参数(api_url/api_key/model)'})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result = test_ai_connection(api_url, api_key, model)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jsonify(result)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except Exception as 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jsonify({'success': False, 'message': f'测试连接失败: {str(e)}'})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@app.route('/api/ai/scheduler', methods=['GET'])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get_ai_scheduler():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try: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from ai_scheduler import get_scheduler_status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status = get_scheduler_status()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jsonify({'success': True, 'status': status})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except Exception as 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jsonify({'success': False, 'message': str(e)}), 500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@app.route('/api/ai/scheduler/start', methods=['POST'])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start_ai_scheduler():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try: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from ai_scheduler import start_ai_scheduler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result = start_ai_scheduler()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jsonify(result)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except Exception as 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jsonify({'success': False, 'message': str(e)}), 500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@app.route('/api/ai/scheduler/stop', methods=['POST'])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stop_ai_scheduler():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try: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from ai_scheduler import stop_ai_scheduler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result = stop_ai_scheduler()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jsonify(result)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except Exception as 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jsonify({'success': False, 'message': str(e)}), 500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@app.route('/api/ai/chat/history', methods=['GET'])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get_ai_chat_history():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try: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from ai_experience import get_chat_history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limit = request.args.get('limit', 50, type=int)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history = get_chat_history(limit=limit)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jsonify({'success': True, 'history': history})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except Exception as 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jsonify({'success': False, 'message': str(e)}), 500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@app.route('/api/ai/chat/history', methods=['DELETE'])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clear_ai_chat_history():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try: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from ai_experience import clear_chat_history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clear_chat_history()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jsonify({'success': True, 'message': '聊天记录已清除'})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except Exception as 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jsonify({'success': False, 'message': str(e)}), 500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@app.route('/api/ai/experience', methods=['GET'])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get_ai_experience():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try: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from ai_experience import get_experience, get_experience_summary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grade_id = request.args.get('grade_id', None, type=int)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outcome = request.args.get('outcome', 'all')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limit = request.args.get('limit', 20, type=int)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experiences = get_experience(grade_id=grade_id, outcome=outcome, limit=limit)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summary = get_experience_summary()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jsonify({'success': True, 'experiences': experiences, 'summary': summary})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except Exception as 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jsonify({'success': False, 'message': str(e)}), 500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@app.route('/api/ai/experience/&lt;int:exp_id&gt;/outcome', methods=['POST'])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update_experience_outcome(exp_id):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try: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from ai_experience import update_experience_outcome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data = request.json or {}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outcome = data.get('outcome', 'success')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detail = data.get('detail', '')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operator_override = data.get('operator_override', False)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override_reason = data.get('override_reason', '')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update_experience_outcome(exp_id, outcome, detail, operator_override, override_reason)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jsonify({'success': True})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except Exception as 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jsonify({'success': False, 'message': str(e)}), 500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if __name__ == '__main__':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init_db()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start_sync_loop()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run_server(port):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server = make_server('0.0.0.0', port, app, threaded=True)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print(f'[*] 服务器启动在端口 {port}')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server.serve_forever()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try: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# 主服务：9045端口 - 调度员界面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# 副服务：9046端口 - 司机大屏幕界面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t1 = threading.Thread(target=run_server, args=(9045,), daemon=True)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t2 = threading.Thread(target=run_server, args=(9046,), daemon=True)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t1.start()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t2.start()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print('=' * 60)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print('🚛 智能卸料动态匹配系统')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print('=' * 60)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print(f'✓ 调度员界面: http://0.0.0.0:9045/')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print(f'✓ 司机大屏幕: http://0.0.0.0:9046/driver')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print('=' * 60)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# 保持主线程运行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while True: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threading.Event().wait(1)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except KeyboardInterrupt: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print('\n[*] 正在关闭服务器...')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finally: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stop_sync_loop()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dispatch_center/data_sync.py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#!/usr/bin/env python3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 -*- coding: utf-8 -*-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数据同步模块 - 基于双队列的智能匹配逻辑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=== 匹配队列机制 ===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缆机等待队列（cable_car_queue）：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- 入队：缆机 returning → loading（到达装料区等待接料）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- 出队：匹配成功 / loading → delivering（已接完料出发）/ 状态异常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车辆等待队列（vehicle_queue）：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- 入队：车辆 direction='going' 且 grade_id&gt;0 且未分配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- 优先级升级：车辆到达平台等待时升级为 at_platform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- 出队：匹配成功 / direction='returning'（已卸完料返程）/ grade_id=0 / 被分配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=== 匹配算法（FIFO + 优先级）===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1. 缆机队列按入队时间排序（先到先服务）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2. 对每台缆机，在车辆队列中找级配匹配的车辆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3. 车辆按 优先级(at_platform优先) → 入队时间(FIFO) 排序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4. 匹配第一个，双方出队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=== 任务完成逻辑（OR逻辑）===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触发源1: 缆机 loading → delivering（缆机开始送料）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触发源2: 车辆 going → returning（车辆开始返程）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兜底机制: auto_complete() 定期检查当前状态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pymysql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sqlite3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threading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time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from collections import deque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from datetime import datetime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from config import CABLE_CAR_DB, VEHICLE_DB, SYNC_INTERVAL, VEHICLE_GOING_THRESHOLD, DB_PATH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from database import get_db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from state_detector import 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detect_cable_car_state,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detect_vehicle_state_locked,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force_unlock_vehicle_state,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get_vehicle_locked_state,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LOADING_ZONE, UNLOADING_ZONE,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VEHICLE_LOADING_ZONE, VEHICLE_UNLOADING_ZONE, VEHICLE_DELIVERING_ZONE,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VEHICLE_Y_DELTA_THRESHOLD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)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VEHICLE_Y_HISTORY_SIZE = 5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VEHICLE_DIRECTION_CONFIRM_FRAMES = 2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PRIORITY_AT_PLATFORM = 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PRIORITY_ON_THE_WAY = 1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_vehicle_y_history = {}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_vehicle_prev_direction = {}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_vehicle_direction_confirm = {}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_cable_car_prev_state = {}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_cable_car_queue = []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_vehicle_queue = []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CABLE_CAR_COOLDOWN = 180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VEHICLE_COOLDOWN = 300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_cable_car_cooldown = {}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_vehicle_cooldown = {}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_get_cable_car_conn():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pymysql.connect(**CABLE_CAR_DB)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_get_vehicle_conn():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pymysql.connect(**VEHICLE_DB)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detect_cable_car_direction(xspeed, start):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start == 0: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'stopped'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xspeed &gt; 0.5: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'going'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xspeed &lt; -0.5: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'returning'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'idle'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detect_vehicle_direction(tid, result_y, speed):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"""检测车辆行驶方向 - 配合状态锁定机制"""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global _vehicle_y_history, _vehicle_prev_direction, _vehicle_direction_confirm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tid not in _vehicle_y_history: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_vehicle_y_history[tid] = deque(maxlen=VEHICLE_Y_HISTORY_SIZE)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history = _vehicle_y_history[tid]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history.append(result_y)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# 获取当前锁定状态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locked_state = get_vehicle_locked_state(tid)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speed is None or float(speed) &lt; 0.1: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# 车辆几乎停止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# 如果状态锁定在delivering/returning，保留方向信息（配合状态锁定）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# 只有在standby/unloading_wait等稳定状态下才清除方向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locked_state in ('delivering', 'returning'):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prev_dir = _vehicle_prev_direction.get(tid, 'idle')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prev_dir in ('going', 'returning'):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return prev_dir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# 其他状态：清除方向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prev_dir = _vehicle_prev_direction.get(tid, 'idle')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prev_dir in ('going', 'returning'):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_vehicle_prev_direction[tid] = 'idle'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for key in list(_vehicle_direction_confirm.keys()):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if isinstance(key, str) and key.startswith(f"{tid}_"):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del _vehicle_direction_confirm[key]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'stopped'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len(history) &lt; 2: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_vehicle_prev_direction[tid] = 'idle'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'idle'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y_trend = 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hist_list = list(history)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for i in range(1, len(hist_list)):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y_trend += hist_list[i] - hist_list[i - 1]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raw_direction = 'idle'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y_trend &lt; VEHICLE_GOING_THRESHOLD: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raw_direction = 'going'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elif y_trend &gt; abs(VEHICLE_GOING_THRESHOLD):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raw_direction = 'returning'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prev_dir = _vehicle_prev_direction.get(tid, 'idle')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raw_direction != 'idle' and raw_direction != prev_dir: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confirm_key = f"{tid}_{raw_direction}"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_vehicle_direction_confirm[confirm_key] = _vehicle_direction_confirm.get(confirm_key, 0) + 1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other_key = f"{tid}_{'returning' if raw_direction == 'going' else 'going'}"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_vehicle_direction_confirm[other_key] = 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_vehicle_direction_confirm[confirm_key] &gt;= VEHICLE_DIRECTION_CONFIRM_FRAMES: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_vehicle_prev_direction[tid] = raw_direction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_vehicle_direction_confirm[confirm_key] = 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raw_direction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else: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prev_dir if prev_dir in ('going', 'returning') else raw_direction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else: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raw_direction == prev_dir: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for key in list(_vehicle_direction_confirm.keys()):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if key.startswith(f"{tid}_"):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_vehicle_direction_confirm[key] = 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prev_dir if prev_dir in ('going', 'returning') else raw_direction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_compute_vehicle_y_trend(tid):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history = _vehicle_y_history.get(tid)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not history or len(history) &lt; 2: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hist_list = list(history)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trend = 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for i in range(1, len(hist_list)):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trend += hist_list[i] - hist_list[i - 1]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trend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_cable_car_queue_enter(car_id, grade_id, now):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global _cable_car_queue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for item in _cable_car_queue: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item['car_id'] == car_id: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item['grade_id'] != grade_id: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item['grade_id'] = grade_id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print(f"[QUEUE-CABLE-UPDATE] {car_id}号缆机级配更新为{grade_id}")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_cable_car_queue.append({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'car_id': car_id,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'grade_id': grade_id,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'enter_time': now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print(f"[QUEUE-CABLE-IN] {car_id}号缆机入队(级配={grade_id}), 队列长度={len(_cable_car_queue)}")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_cable_car_queue_exit(car_id, reason=''):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global _cable_car_queue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before = len(_cable_car_queue)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_cable_car_queue = [item for item in _cable_car_queue if item['car_id'] != car_id]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len(_cable_car_queue) &lt; before: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print(f"[QUEUE-CABLE-OUT] {car_id}号缆机出队({reason}), 队列长度={len(_cable_car_queue)}")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_vehicle_queue_enter(vehicle_id, tid, grade_id, now, at_platform=False):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global _vehicle_queue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for item in _vehicle_queue: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item['vehicle_id'] == vehicle_id: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at_platform and item['priority'] != PRIORITY_AT_PLATFORM: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item['priority'] = PRIORITY_AT_PLATFORM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print(f"[QUEUE-VEHICLE-UPGRADE] {tid}号车优先级升级为at_platform")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item['grade_id'] != grade_id: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item['grade_id'] = grade_id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priority = PRIORITY_AT_PLATFORM if at_platform else PRIORITY_ON_THE_WAY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_vehicle_queue.append({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'vehicle_id': vehicle_id,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'tid': tid,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'grade_id': grade_id,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'enter_time': now,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'priority': priority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p_label = 'at_platform' if at_platform else 'on_the_way'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print(f"[QUEUE-VEHICLE-IN] {tid}号车入队(级配={grade_id}, 优先级={p_label}), 队列长度={len(_vehicle_queue)}")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_vehicle_queue_exit(vehicle_id, reason=''):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global _vehicle_queue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before = len(_vehicle_queue)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_vehicle_queue = [item for item in _vehicle_queue if item['vehicle_id'] != vehicle_id]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len(_vehicle_queue) &lt; before: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print(f"[QUEUE-VEHICLE-OUT] 车辆{vehicle_id}出队({reason}), 队列长度={len(_vehicle_queue)}")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_is_cable_car_cooling(car_id):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car_id not in _cable_car_cooldown: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False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datetime.now().timestamp() &gt;= _cable_car_cooldown[car_id]: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del _cable_car_cooldown[car_id]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False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True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_is_vehicle_cooling(vehicle_id):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vehicle_id not in _vehicle_cooldown: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False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datetime.now().timestamp() &gt;= _vehicle_cooldown[vehicle_id]: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del _vehicle_cooldown[vehicle_id]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False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True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get_cable_car_cooldown_remaining(car_id):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car_id not in _cable_car_cooldown: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remaining = int(_cable_car_cooldown[car_id] - datetime.now().timestamp())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remaining &lt;= 0: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del _cable_car_cooldown[car_id]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remaining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get_vehicle_cooldown_remaining(vehicle_id):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vehicle_id not in _vehicle_cooldown: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remaining = int(_vehicle_cooldown[vehicle_id] - datetime.now().timestamp())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remaining &lt;= 0: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del _vehicle_cooldown[vehicle_id]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remaining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_try_complete_task_by_cable_car(car_id, local_db, now):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"""缆机开始送料 → OR逻辑直接完成任务"""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task = local_db.execute(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'''SELECT t.id, t.vehicle_id, v.tid as vehicle_tid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FROM dispatch_tasks 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JOIN vehicles v ON t.vehicle_id = v.id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WHERE t.cable_car_id = ? AND t.status = 'assigned'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LIMIT 1''',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(car_id,)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).fetchone()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task: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_do_complete_task(task, local_db, now, '缆机送料')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True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False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_try_complete_task_by_vehicle(vehicle_id, local_db, now):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"""车辆返程 → OR逻辑直接完成任务"""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task = local_db.execute(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'''SELECT t.id, t.cable_car_id, t.vehicle_id, v.tid as vehicle_tid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FROM dispatch_tasks 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JOIN vehicles v ON t.vehicle_id = v.id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WHERE t.vehicle_id = ? AND t.status = 'assigned'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LIMIT 1''',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(vehicle_id,)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).fetchone()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task: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_do_complete_task(task, local_db, now, '车辆返程')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True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False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_do_complete_task(task, local_db, now, reason=''):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"""执行任务完成操作 + 设置冷却时间"""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already = local_db.execute('SELECT status FROM dispatch_tasks WHERE id = ?', (task['id'],)).fetchone()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already and already['status'] == 'completed':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local_db.execute('UPDATE dispatch_tasks SET status = ?, completed_at = ? WHERE id = ?',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('completed', now, task['id']))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local_db.execute('UPDATE cable_cars SET status = ? WHERE id = ?',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('idle', task['cable_car_id']))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local_db.execute('UPDATE vehicles SET status = ? WHERE id = ?',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('idle', task['vehicle_id']))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_cable_car_queue_exit(task['cable_car_id'], f'任务完成-{reason}')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_vehicle_queue_exit(task['vehicle_id'], f'任务完成-{reason}')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_update_vehicle_unloading_port(task['vehicle_tid'], None, action='clear')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now_ts = datetime.now().timestamp()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_cable_car_cooldown[task['cable_car_id']] = now_ts + CABLE_CAR_COOLDOWN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_vehicle_cooldown[task['vehicle_id']] = now_ts + VEHICLE_COOLDOWN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print(f"[COMPLETE] 任务#{task['id']} 已完成({reason}) | 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f"缆机{task['cable_car_id']}冷却{CABLE_CAR_COOLDOWN}s, 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f"车辆{task['vehicle_id']}冷却{VEHICLE_COOLDOWN}s")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sync_cable_cars():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"""同步缆机数据并检测状态切换 + 管理缆机等待队列"""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global _cable_car_prev_state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try: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conn = _get_cable_car_conn()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cursor = conn.cursor()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cursor.execute("""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SELECT cable_car_id, latitude, longitude, altitude, start, xspeed, yspeed, updated_at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FROM cable_car_status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ORDER BY cable_car_id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""")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rows = cursor.fetchall()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cursor.close()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conn.close()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local_db = sqlite3.connect(DB_PATH, timeout=10)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local_db.row_factory = sqlite3.Row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now = datetime.now().strftime('%Y-%m-%d %H:%M:%S')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for row in rows: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car_id = row[0]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latitude = float(row[1]) if row[1] else 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longitude = float(row[2]) if row[2] else 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altitude = float(row[3]) if row[3] else 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start = int(row[4]) if row[4] else 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xspeed = float(row[5]) if row[5] else 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yspeed = float(row[6]) if row[6] else 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updated_at = str(row[7]) if row[7] else now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state, state_label, location = detect_cable_car_state(latitude, xspeed, start)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direction = detect_cable_car_direction(xspeed, start)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prev_state = _cable_car_prev_state.get(car_id)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prev_state and prev_state != state: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print(f"[STATE] {car_id}号缆机状态切换: {prev_state} → {state}")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# 缆机入队：仅在 returning → loading 切换时入队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# 这是唯一正确的入队时机，表示缆机刚回到装料区准备接料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if prev_state == 'returning' and state == 'loading':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active_task = local_db.execute(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'SELECT id FROM dispatch_tasks WHERE cable_car_id = ? AND status = ?',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(car_id, 'assigned')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).fetchone()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if active_task: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print(f"[QUEUE-SKIP] {car_id}号缆机有未完成任务，跳过入队")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elif _is_cable_car_cooling(car_id):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remaining = int(_cable_car_cooldown[car_id] - datetime.now().timestamp())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print(f"[QUEUE-COOLDOWN] {car_id}号缆机冷却中，剩余{remaining}s")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else: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current = local_db.execute('SELECT grade_id FROM cable_cars WHERE id = ?', (car_id,)).fetchone()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grade_id = current['grade_id'] if current else 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_cable_car_queue_enter(car_id, grade_id, now)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# 缆机出队+确认：loading → delivering（缆机开始送料）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if prev_state == 'loading' and state == 'delivering':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_cable_car_queue_exit(car_id, '开始送料')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_try_complete_task_by_cable_car(car_id, local_db, now)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# 其他状态变化时，如果还在队列中则出队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if state not in ('loading',) and any(item['car_id'] == car_id for item in _cable_car_queue):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_cable_car_queue_exit(car_id, f'状态变为{state}')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_cable_car_prev_state[car_id] = state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current = local_db.execute('SELECT status, grade_id FROM cable_cars WHERE id = ?', (car_id,)).fetchone()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current and current['status'] == 'assigned':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local_db.execute('''UPDATE cable_cars SET latitude=?, longitude=?, altitude=?,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xspeed=?, yspeed=?, start=?, state=?, state_label=?, location=?, direction=?, updated_at=?, synced_at=?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WHERE id=?''',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(latitude, longitude, altitude, xspeed, yspeed, start,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state, state_label, location, direction, updated_at, now, car_id))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else: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in_queue = any(item['car_id'] == car_id for item in _cable_car_queue)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if in_queue: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new_status = 'matching'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else: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new_status = state if state in ['loading', 'unloading', 'delivering', 'returning'] else 'idle'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local_db.execute('''UPDATE cable_cars SET latitude=?, longitude=?, altitude=?,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xspeed=?, yspeed=?, start=?, state=?, state_label=?, location=?, direction=?, status=?, updated_at=?, synced_at=?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WHERE id=?''',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(latitude, longitude, altitude, xspeed, yspeed, start,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state, state_label, location, direction,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new_status, updated_at, now, car_id))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local_db.commit()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local_db.close()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True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except Exception as 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print(f"[SYNC] cable_car sync error: {e}")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import traceback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traceback.print_exc()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False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sync_vehicles():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"""同步车辆数据 - 增强版（状态识别 + 队列管理 + 任务完成触发）"""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global _vehicle_prev_direction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try: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conn = _get_vehicle_conn()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cursor = conn.cursor()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cursor.execute("""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SELECT tid, user_name, result_x, result_y, lat, lon, speed, time, route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FROM datum_data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""")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rows = cursor.fetchall()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cursor.close()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conn.close()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local_db = sqlite3.connect(DB_PATH, timeout=10)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local_db.row_factory = sqlite3.Row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now = datetime.now().strftime('%Y-%m-%d %H:%M:%S')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for row in rows: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tid = row[0]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user_name = row[1] or ''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result_x = float(row[2]) if row[2] else 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result_y = float(row[3]) if row[3] else 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lat = float(row[4]) if row[4] else 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lon = float(row[5]) if row[5] else 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speed = float(row[6]) if row[6] else 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updated_at = str(row[7]) if row[7] else now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route = row[8] or ''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prev_direction = _vehicle_prev_direction.get(tid, 'idle')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direction = detect_vehicle_direction(tid, result_y, speed)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y_trend = _compute_vehicle_y_trend(tid)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v_state, v_state_label, v_location = detect_vehicle_state_locked(tid, result_y, speed, y_trend, direction)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prev_direction in ('going', 'idle') and direction == 'returning':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print(f"[VEHICLE-STATE] {tid}号车方向切换: {prev_direction} → returning")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existing = local_db.execute('SELECT id, status, direction, grade_id FROM vehicles WHERE tid = ?', (tid,)).fetchone()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existing: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vehicle_id = existing['id']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old_direction = existing['direction']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grade_id = existing['grade_id']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if existing['status'] == 'assigned':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local_db.execute('''UPDATE vehicles SET result_x=?, result_y=?, speed=?, lat=?, lon=?,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user_name=?, route=?, direction=?, state=?, state_label=?, location=?,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updated_at=?, synced_at=?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WHERE tid=?''',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(result_x, result_y, speed, lat, lon, user_name, route, direction,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v_state, v_state_label, v_location,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updated_at, now, tid))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if old_direction != 'returning' and direction == 'returning':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_try_complete_task_by_vehicle(vehicle_id, local_db, now)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_vehicle_queue_exit(vehicle_id, '已返程')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else: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new_status = 'going' if direction == 'going' else 'idle'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local_db.execute('''UPDATE vehicles SET result_x=?, result_y=?, speed=?, lat=?, lon=?,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user_name=?, route=?, direction=?, status=?, state=?, state_label=?, location=?,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updated_at=?, synced_at=?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WHERE tid=?''',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(result_x, result_y, speed, lat, lon, user_name, route, direction,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new_status, v_state, v_state_label, v_location,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updated_at, now, tid))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if direction == 'going' and grade_id &gt; 0: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if _is_vehicle_cooling(vehicle_id):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remaining = int(_vehicle_cooldown[vehicle_id] - datetime.now().timestamp())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print(f"[QUEUE-COOLDOWN] {tid}号车冷却中，剩余{remaining}s")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else: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at_platform = result_y &lt;= VEHICLE_UNLOADING_ZONE[1]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_vehicle_queue_enter(vehicle_id, tid, grade_id, now, at_platform=at_platform)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elif direction == 'returning':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_vehicle_queue_exit(vehicle_id, '已返程')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elif grade_id == 0: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_vehicle_queue_exit(vehicle_id, '级配清零')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else: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new_status = 'going' if direction == 'going' else 'idle'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local_db.execute('''INSERT INTO vehicles (tid, name, grade_id, status, direction, result_x, result_y,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speed, lat, lon, user_name, route, state, state_label, location, updated_at, synced_at)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VALUES (?, ?, 0, ?, ?, ?, ?, ?, ?, ?, ?, ?, ?, ?, ?, ?, ?)''',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(tid, user_name or f'{tid}号车',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new_status, direction,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result_x, result_y, speed, lat, lon, user_name, route,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v_state, v_state_label, v_location,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updated_at, now))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local_db.commit()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local_db.close()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True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except Exception as 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print(f"[SYNC] vehicle sync error: {e}")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import traceback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traceback.print_exc()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False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send_match_message_to_vehicle(vehicle_id, cable_car_id, grade_name):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print(f"[MSG-RESERVE] 向车辆{vehicle_id}发送消息: 请前往{cable_car_id}号缆机({grade_name})")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True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_update_vehicle_unloading_port(tid, cable_car_id, action='assign'):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更新 vehicle_system.data 表的 unloading_port 字段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Args: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tid: 车辆ID（datum_data.tid）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cable_car_id: 缆机ID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action: 'assign' 分配缆机 / 'clear' 清空缆机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try: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conn = _get_vehicle_conn()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cursor = conn.cursor()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action == 'assign':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cursor.execute(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'UPDATE data SET unloading_port = %s WHERE tid = %s',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(cable_car_id, tid)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cursor.rowcount &gt; 0: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print(f"[DB-WRITE] 车辆{tid}的unloading_port设置为{cable_car_id}号缆机")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else: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print(f"[DB-WRITE-WARN] 车辆{tid}在data表中不存在，无法更新unloading_port")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else:  # clear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# 注意：unloading_port 字段是 NOT NULL，用 0 表示清空/未分配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cursor.execute(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'UPDATE data SET unloading_port = 0 WHERE tid = %s',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(tid,)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cursor.rowcount &gt; 0: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print(f"[DB-WRITE] 车辆{tid}的unloading_port已清空(设置为0)")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conn.commit()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cursor.close()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conn.close()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True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except Exception as 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print(f"[DB-WRITE-ERROR] 更新vehicle_system.data失败: {e}")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False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_cleanup_queues(db):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"""清理队列中的无效条目"""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global _cable_car_queue, _vehicle_queue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valid_cars = set()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for row in db.execute('SELECT id FROM cable_cars').fetchall():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valid_cars.add(row['id'])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before = len(_cable_car_queue)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_cable_car_queue = [item for item in _cable_car_queue if item['car_id'] in valid_cars]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len(_cable_car_queue) &lt; before: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print(f"[QUEUE-CLEANUP] 缆机队列清理: {before} → {len(_cable_car_queue)}")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for item in _cable_car_queue: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car = db.execute('SELECT grade_id, status, state FROM cable_cars WHERE id = ?',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(item['car_id'],)).fetchone()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car: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item['grade_id'] = car['grade_id']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car['status'] == 'assigned':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_cable_car_queue = [q for q in _cable_car_queue if q['car_id'] != item['car_id']]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print(f"[QUEUE-CLEANUP] {item['car_id']}号缆机已分配，移出队列")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elif car['state'] not in ('loading',):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_cable_car_queue = [q for q in _cable_car_queue if q['car_id'] != item['car_id']]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print(f"[QUEUE-CLEANUP] {item['car_id']}号缆机状态非loading，移出队列")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valid_vehicles = set()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for row in db.execute('SELECT id FROM vehicles').fetchall():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valid_vehicles.add(row['id'])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before = len(_vehicle_queue)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_vehicle_queue = [item for item in _vehicle_queue if item['vehicle_id'] in valid_vehicles]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len(_vehicle_queue) &lt; before: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print(f"[QUEUE-CLEANUP] 车辆队列清理: {before} → {len(_vehicle_queue)}")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for item in _vehicle_queue: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v = db.execute('SELECT grade_id, status, direction, state, result_y FROM vehicles WHERE id = ?',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(item['vehicle_id'],)).fetchone()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v: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item['grade_id'] = v['grade_id']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v['status'] == 'assigned':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_vehicle_queue = [q for q in _vehicle_queue if q['vehicle_id'] != item['vehicle_id']]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print(f"[QUEUE-CLEANUP] 车辆{item['tid']}已分配，移出队列")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elif v['direction'] == 'returning':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_vehicle_queue = [q for q in _vehicle_queue if q['vehicle_id'] != item['vehicle_id']]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print(f"[QUEUE-CLEANUP] 车辆{item['tid']}已返程，移出队列")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elif v['grade_id'] == 0: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_vehicle_queue = [q for q in _vehicle_queue if q['vehicle_id'] != item['vehicle_id']]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print(f"[QUEUE-CLEANUP] 车辆{item['tid']}级配清零，移出队列")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elif v['result_y'] &lt;= VEHICLE_UNLOADING_ZONE[1]:  # Y &lt;= -950，到达卸料区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if item['priority'] != PRIORITY_AT_PLATFORM: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item['priority'] = PRIORITY_AT_PLATFORM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print(f"[QUEUE-VEHICLE-UPGRADE] {item['tid']}号车到达卸料区(Y={v['result_y']:.0f})，优先级升级")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auto_match():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"""自动匹配逻辑 - FIFO + 优先级队列匹配"""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global _cable_car_queue, _vehicle_queue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try: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db = sqlite3.connect(DB_PATH, timeout=10)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db.row_factory = sqlite3.Row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now = datetime.now().strftime('%Y-%m-%d %H:%M:%S')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_cleanup_queues(db)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not _cable_car_queue: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db.close()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_cable_car_queue.sort(key=lambda x: x['enter_time'])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not _vehicle_queue: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waiting_info = ', '.join([f"{item['car_id']}号(级配{item['grade_id']})" for item in _cable_car_queue])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print(f"[MATCH] {len(_cable_car_queue)}台缆机等待中: {waiting_info}, 暂无可用车辆")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db.close()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_vehicle_queue.sort(key=lambda x: (x['priority'], x['enter_time']))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print(f"[MATCH] 缆机队列={len(_cable_car_queue)}, 车辆队列={len(_vehicle_queue)}")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matched_vehicle_ids = set()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for car_item in list(_cable_car_queue):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car_id = car_item['car_id']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car = db.execute('SELECT * FROM cable_cars WHERE id = ?', (car_id,)).fetchone()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not car: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continue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car_grade = car['grade_id']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car_grade == 0: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print(f"[MATCH] {car_id}号缆机未设置级配，跳过")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continue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car['status'] == 'assigned':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_cable_car_queue = [q for q in _cable_car_queue if q['car_id'] != car_id]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continue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best_vehicle = None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best_vehicle_item = None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for v_item in _vehicle_queue: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if v_item['vehicle_id'] in matched_vehicle_ids: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continue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if v_item['grade_id'] == car_grade: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best_vehicle_item = v_item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v = db.execute('SELECT * FROM vehicles WHERE id = ?', (v_item['vehicle_id'],)).fetchone()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if v: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best_vehicle = dict(v)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break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best_vehicle and best_vehicle_item: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grade_names = {1: '二级配', 2: '三级配', 3: '四级配', 4: '三级配PVA纤维', 5: '三级富浆'}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grade_name = grade_names.get(car_grade, f'级配{car_grade}')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p_label = '平台等待' if best_vehicle_item['priority'] == PRIORITY_AT_PLATFORM else '路上'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print(f"[MATCH-FIFO] {car_id}号缆机 ↔ {best_vehicle['name']} 匹配成功 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f"({grade_name}, 车辆{p_label}, 缆机等待时长={_wait_seconds(car_item['enter_time'])}s)")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db.execute(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'INSERT INTO dispatch_tasks (cable_car_id, vehicle_id, grade_id, status, created_at, assigned_at) VALUES (?, ?, ?, ?, ?, ?)',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(car['id'], best_vehicle['id'], car_grade, 'assigned', now, now)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db.execute('UPDATE cable_cars SET status = ? WHERE id = ?', ('assigned', car['id']))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db.execute('UPDATE vehicles SET status = ? WHERE id = ?', ('assigned', best_vehicle['id']))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_cable_car_queue = [q for q in _cable_car_queue if q['car_id'] != car_id]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matched_vehicle_ids.add(best_vehicle_item['vehicle_id'])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send_match_message_to_vehicle(best_vehicle['id'], car['id'], grade_name)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_update_vehicle_unloading_port(best_vehicle_item['tid'], car['id'], action='assign')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else: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print(f"[MATCH-WAITING] {car_id}号缆机(级配{car_grade}) 等待同级配车辆...")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_vehicle_queue = [item for item in _vehicle_queue if item['vehicle_id'] not in matched_vehicle_ids]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db.commit()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db.close()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except Exception as 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print(f"[MATCH] auto match error: {e}")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import traceback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traceback.print_exc()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_wait_seconds(enter_time_str):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try: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enter_time = datetime.strptime(enter_time_str, '%Y-%m-%d %H:%M:%S')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delta = (datetime.now() - enter_time).total_seconds()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int(delta)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except: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auto_complete():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"""自动完成任务 - OR逻辑（缆机送料 或 车辆返程，任一即完成）"""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try: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db = sqlite3.connect(DB_PATH, timeout=10)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db.row_factory = sqlite3.Row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now = datetime.now().strftime('%Y-%m-%d %H:%M:%S')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# 条件1：车辆返程 → 完成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tasks_by_vehicle = [dict(r) for r in db.execute(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'''SELECT t.id, t.cable_car_id, t.vehicle_id, v.tid as vehicle_tid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FROM dispatch_tasks 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JOIN vehicles v ON t.vehicle_id = v.id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WHERE t.status = 'assigned' AND v.direction = 'returning' '''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).fetchall()]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for task in tasks_by_vehicle: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_do_complete_task(task, db, now, '车辆返程')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# 条件2：缆机送料 → 完成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tasks_by_cable = [dict(r) for r in db.execute(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'''SELECT t.id, t.cable_car_id, t.vehicle_id, v.tid as vehicle_tid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FROM dispatch_tasks 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JOIN vehicles v ON t.vehicle_id = v.id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JOIN cable_cars cc ON t.cable_car_id = cc.id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WHERE t.status = 'assigned' AND cc.state = 'delivering' '''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).fetchall()]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for task in tasks_by_cable: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already = db.execute(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'SELECT id FROM dispatch_tasks WHERE id = ? AND status = ?',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(task['id'], 'completed')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).fetchone()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not already: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_do_complete_task(task, db, now, '缆机送料')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db.commit()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db.close()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except Exception as 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print(f"[COMPLETE] auto complete error: {e}")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sync_all():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"""执行所有同步操作"""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r1 = sync_cable_cars()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r2 = sync_vehicles()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r1 and r2: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auto_match()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auto_complete()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r1 and r2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_sync_thread = None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_sync_running = False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start_sync_loop():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global _sync_thread, _sync_running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_sync_running: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_sync_running = True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_loop():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while _sync_running: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try: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sync_all()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except Exception as 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print(f"[SYNC] loop error: {e}")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time.sleep(SYNC_INTERVAL)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_sync_thread = threading.Thread(target=_loop, daemon=True)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_sync_thread.start()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stop_sync_loop():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global _sync_running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_sync_running = False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dispatch_center/state_detector.py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#!/usr/bin/env python3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 -*- coding: utf-8 -*-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状态识别器 - 缆机与车辆的状态精确识别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=== 缆机状态识别 ===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坐标系说明：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- 装料平台区：latitude 50-150（低纬度）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- 卸料平台区：latitude 280-450（高纬度）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- xspeed &gt; 0：向高纬度移动（向卸料区）→ 送料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- xspeed &lt; 0：向低纬度移动（向装料区）→ 返程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缆机四种状态：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1. loading - 990平台接料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2. delivering - 送料途中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3. unloading - 基坑卸料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4. returning - 返程途中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=== 车辆状态识别（带状态锁定机制）===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核心设计：状态一旦确认就锁定，只有明确的转换条件才能变更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- 解决GPS信号不稳定导致状态频繁跳变的问题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- 状态转换需要满足明确的条件（位置+方向双重确认）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状态流转：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standby → delivering:  车辆离开接料区(Y&lt;50) + 方向going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delivering → unloading: 车辆到达卸料区(Y&lt;-950)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unloading → returning: 车辆离开卸料区 + 方向returning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returning → standby:   车辆回到接料区(Y&gt;50)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 ==================== 缆机位置区域定义 ====================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LOADING_ZONE = (40, 150)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UNLOADING_ZONE = (280, 450)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TRANSIT_ZONE = (150, 280)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SPEED_THRESHOLD = 0.5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 ==================== 车辆位置区域定义 ====================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VEHICLE_LOADING_ZONE = (50, 120)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VEHICLE_DELIVERING_ZONE = (-950, 50)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VEHICLE_UNLOADING_ZONE = (-1400, -950)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VEHICLE_SPEED_THRESHOLD = 0.5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VEHICLE_Y_DELTA_THRESHOLD = 10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 ==================== 车辆状态锁定机制 ====================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_vehicle_locked_state = {}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_vehicle_state_confirm_count = {}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STATE_CONFIRM_THRESHOLD = 3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_can_transition(current_state, new_raw_state, location_code, direction):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判断状态是否允许转换 - 状态锁定核心逻辑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关键原则：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- standby 只能转到 delivering（车辆开始送料）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- delivering 只能转到 unloading（车辆到达卸料区）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- unloading 只能转到 returning（车辆开始返程）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- returning 只能转到 standby（车辆回到接料区）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- 其他转换一律不允许（锁定当前状态）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每个转换都需要位置+方向的双重确认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TRANSITIONS =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'standby': ['delivering'],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'delivering': ['unloading', 'unloading_wait', 'returning', 'delivering_pause'],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'delivering_pause': ['delivering', 'unloading', 'unloading_wait', 'returning'],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'unloading': ['returning', 'unloading_wait'],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'unloading_wait': ['returning', 'unloading'],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'returning': ['standby'],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allowed = TRANSITIONS.get(current_state, [])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new_raw_state not in allowed: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False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# 额外条件：转换需要位置确认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current_state == 'standby' and new_raw_state == 'delivering':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location_code != 'delivering_zone' and location_code != 'unloading_zone':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False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direction != 'going':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False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current_state == 'delivering' and new_raw_state == 'unloading':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location_code != 'unloading_zone':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False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current_state == 'delivering_pause' and new_raw_state == 'delivering':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direction != 'going':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False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current_state in ('unloading', 'unloading_wait') and new_raw_state == 'returning':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direction != 'returning' and location_code == 'unloading_zone':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False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current_state == 'returning' and new_raw_state == 'standby':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location_code != 'loading_zone':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False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True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detect_vehicle_state_locked(tid, result_y, speed, y_trend=0, direction='idle'):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带状态锁定的车辆状态检测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核心逻辑：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1. 先根据位置+方向计算"原始状态"（raw_state）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2. 查看当前锁定状态（locked_state）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3. 如果 raw_state 与 locked_state 不同，检查是否允许转换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4. 允许转换需要连续N帧确认，防止信号波动误触发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5. 不允许转换则保持当前锁定状态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# 计算位置区域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VEHICLE_LOADING_ZONE[0] &lt;= result_y &lt;= VEHICLE_LOADING_ZONE[1]: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location = "接料区"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location_code = "loading_zone"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elif VEHICLE_UNLOADING_ZONE[0] &lt;= result_y &lt;= VEHICLE_UNLOADING_ZONE[1]: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location = "卸料区"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location_code = "unloading_zone"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elif VEHICLE_DELIVERING_ZONE[0] &lt;= result_y &lt;= VEHICLE_DELIVERING_ZONE[1]: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location = "送料途中"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location_code = "delivering_zone"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else: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location = "其他区域"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location_code = "unknown"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is_moving = speed is not None and float(speed) &gt; VEHICLE_SPEED_THRESHOLD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# Step 1: 计算原始状态（基于当前帧数据）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location_code == "loading_zone":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raw_state, raw_label = "standby", "待命"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elif location_code == "unloading_zone":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is_moving and direction == 'returning':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raw_state, raw_label = "returning", "返程中"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elif is_moving: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raw_state, raw_label = "unloading", "卸料中"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else: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raw_state, raw_label = "unloading_wait", "卸料区等待"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elif location_code == "delivering_zone":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direction == 'going':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is_moving: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raw_state, raw_label = "delivering", "送料中"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else: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raw_state, raw_label = "delivering_pause", "送料暂停"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elif direction == 'returning':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raw_state, raw_label = "returning", "返程中"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else: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raw_state, raw_label = "standby", "待命"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else: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direction == 'going' and is_moving: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raw_state, raw_label = "delivering", "送料中"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elif direction == 'returning':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raw_state, raw_label = "returning", "返程中"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else: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raw_state, raw_label = "standby", "待命"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# Step 2: 获取当前锁定状态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locked = _vehicle_locked_state.get(tid)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locked is None: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# 首次检测，直接锁定原始状态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_vehicle_locked_state[tid] = raw_state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_vehicle_state_confirm_count[tid] = 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raw_state, raw_label, location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# Step 3: 如果原始状态与锁定状态相同，直接返回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raw_state == locked: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_vehicle_state_confirm_count[tid] = 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state_labels =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'standby': '待命', 'delivering': '送料中', 'delivering_pause': '送料暂停',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'unloading': '卸料中', 'unloading_wait': '卸料区等待', 'returning': '返程中',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locked, state_labels.get(locked, raw_label), location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# Step 4: 检查是否允许转换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not _can_transition(locked, raw_state, location_code, direction):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# 不允许转换，保持锁定状态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_vehicle_state_confirm_count[tid] = 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state_labels =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'standby': '待命', 'delivering': '送料中', 'delivering_pause': '送料暂停',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'unloading': '卸料中', 'unloading_wait': '卸料区等待', 'returning': '返程中',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locked, state_labels.get(locked, '未知'), location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# Step 5: 允许转换，但需要连续确认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confirm_key = f"{tid}_{locked}_{raw_state}"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confirm_key not in _vehicle_state_confirm_count: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_vehicle_state_confirm_count[confirm_key] = 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_vehicle_state_confirm_count[confirm_key] &gt;= STATE_CONFIRM_THRESHOLD: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# 确认次数达到阈值，执行状态转换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_vehicle_locked_state[tid] = raw_state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# 清除该车辆所有旧的确认计数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keys_to_delete = [k for k in list(_vehicle_state_confirm_count.keys())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if isinstance(k, str) and k.startswith(f"{tid}_")]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for k in keys_to_delete: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del _vehicle_state_confirm_count[k]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raw_state, raw_label, location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else: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# 还在确认中，增加计数并保持锁定状态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_vehicle_state_confirm_count[confirm_key] += 1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state_labels =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'standby': '待命', 'delivering': '送料中', 'delivering_pause': '送料暂停',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'unloading': '卸料中', 'unloading_wait': '卸料区等待', 'returning': '返程中',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locked, state_labels.get(locked, '未知'), location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force_unlock_vehicle_state(tid, new_state=None):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"""强制解锁车辆状态（用于手动设置状态等场景）"""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new_state: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_vehicle_locked_state[tid] = new_state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elif tid in _vehicle_locked_state: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del _vehicle_locked_state[tid]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# 清除所有确认计数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keys_to_delete = [k for k in _vehicle_state_confirm_count if k.startswith(f"{tid}_")]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for k in keys_to_delete: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del _vehicle_state_confirm_count[k]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get_vehicle_locked_state(tid):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"""获取车辆当前锁定状态"""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_vehicle_locked_state.get(tid)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detect_cable_car_state(latitude, xspeed, start):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检测缆机状态 - 基于位置和速度的综合判断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LOADING_ZONE[0] &lt;= latitude &lt;= LOADING_ZONE[1]: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location = "装料平台区"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location_code = "loading_zone"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elif UNLOADING_ZONE[0] &lt;= latitude &lt;= UNLOADING_ZONE[1]: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location = "卸料平台区"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location_code = "unloading_zone"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elif TRANSIT_ZONE[0] &lt;= latitude &lt; TRANSIT_ZONE[1]: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location = "中途区域"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location_code = "transit"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else: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location = "其他区域"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location_code = "unknown"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location_code == "loading_zone":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start == 0: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"loading", "990平台接料", location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else: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abs(xspeed) &lt; SPEED_THRESHOLD: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return "loading", "990平台接料", location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elif xspeed &gt; SPEED_THRESHOLD: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return "delivering", "送料途中", location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else: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return "loading", "990平台接料", location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location_code == "unloading_zone":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start == 0: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"unloading", "基坑卸料", location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else: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abs(xspeed) &lt; SPEED_THRESHOLD: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return "unloading", "基坑卸料", location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elif xspeed &lt; -SPEED_THRESHOLD: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return "returning", "返程途中", location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else: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return "unloading", "基坑卸料", location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location_code == "transit":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xspeed &gt; SPEED_THRESHOLD: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"delivering", "送料途中", location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elif xspeed &lt; -SPEED_THRESHOLD: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"returning", "返程途中", location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else: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"delivering" if start == 1 else "stopped", "送料途中" if start == 1 else "停止", location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location_code == "unknown":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xspeed &gt; SPEED_THRESHOLD: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"delivering", "送料途中", location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elif xspeed &lt; -SPEED_THRESHOLD: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"returning", "返程途中", location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else: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"stopped", "停止", location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"stopped", "停止", location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detect_vehicle_state(result_y, speed, y_trend=0, direction='idle'):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车辆状态检测（无锁定版本，保留兼容）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VEHICLE_LOADING_ZONE[0] &lt;= result_y &lt;= VEHICLE_LOADING_ZONE[1]: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location = "接料区"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location_code = "loading_zone"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elif VEHICLE_UNLOADING_ZONE[0] &lt;= result_y &lt;= VEHICLE_UNLOADING_ZONE[1]: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location = "卸料区"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location_code = "unloading_zone"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elif VEHICLE_DELIVERING_ZONE[0] &lt;= result_y &lt;= VEHICLE_DELIVERING_ZONE[1]: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location = "送料途中"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location_code = "delivering_zone"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else: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location = "其他区域"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location_code = "unknown"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is_moving = speed is not None and float(speed) &gt; VEHICLE_SPEED_THRESHOLD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location_code == "loading_zone":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"standby", "待命", location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location_code == "unloading_zone":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is_moving: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"unloading", "卸料中", location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else: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"unloading_wait", "卸料区等待", location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location_code == "delivering_zone":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direction == 'going':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is_moving: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return "delivering", "送料中", location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else: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return "delivering_pause", "送料暂停", location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elif direction == 'returning':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"returning", "返程中", location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else: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"standby", "待命", location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direction == 'going' and is_moving: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"delivering", "送料中", location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elif direction == 'returning':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"returning", "返程中", location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else: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"standby", "待命", location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get_state_color(state):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colors = {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"standby": "#ffd93d",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"delivering": "#00d4ff",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"delivering_pause": "#5a8cff",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"unloading": "#ff6b6b",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"unloading_wait": "#ff9f9f",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"returning": "#00ff88",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"loading": "#ffd93d",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"stopped": "#5a6380",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colors.get(state, "#8b92b4")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get_state_icon(state):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icons =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"loading": "⏳",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"delivering": "🚚",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"unloading": "📦",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"returning": "🔙",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"stopped": "⏹️",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icons.get(state, "❓")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 测试代码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if __name__ == '__main__':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print("=" * 100)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print("状态识别测试 - 带状态锁定机制")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print("=" * 100)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# ========== 车辆状态锁定测试 ==========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print("\n【车辆状态锁定测试】")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print("模拟GPS信号不稳定场景：车辆在送料中，但GPS偶尔跳到接料区")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print("=" * 100)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# 重置锁定状态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_vehicle_locked_state.clear()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_vehicle_state_confirm_count.clear()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# 模拟一个完整的送料周期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test_sequence = [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# (tid, result_y, speed, direction, expected_locked_state, description)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# 阶段1: 车辆在接料区待命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(1, 87, 0, 'stopped', 'standby', "接料区待命"),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(1, 87, 0, 'stopped', 'standby', "接料区待命"),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(1, 87, 0, 'stopped', 'standby', "接料区待命"),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# 阶段2: 车辆开始送料（离开接料区，方向going）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# 确认机制：连续3帧raw_state=delivering后锁定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(1, 30, 5, 'going', 'standby', "离开接料区，确认计数+1(1/3)"),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(1, -10, 5, 'going', 'standby', "确认计数+1(2/3)"),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(1, -50, 5, 'going', 'standby', "确认计数+1(3/3)，达到阈值"),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(1, -100, 5, 'going', 'delivering', "确认完成，锁定为送料中"),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# 阶段3: GPS信号波动！Y坐标偶尔跳回接料区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(1, -200, 5, 'going', 'delivering', "送料中（正常）"),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(1, 60, 0, 'idle', 'delivering', "⚠️ GPS跳到接料区，但锁定不变！"),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(1, -250, 5, 'going', 'delivering', "恢复，锁定仍为送料中"),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(1, 80, 0, 'stopped', 'delivering', "⚠️ GPS又跳到接料区，锁定不变！"),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(1, -300, 5, 'going', 'delivering', "恢复，锁定仍为送料中"),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# 阶段4: 车辆到达卸料区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# delivering → unloading_wait 需要确认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(1, -1000, 0, 'stopped', 'delivering', "到达卸料区，确认计数+1(1/3)"),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(1, -1100, 0, 'stopped', 'delivering', "确认计数+1(2/3)"),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(1, -1200, 0, 'stopped', 'delivering', "确认计数+1(3/3)，达到阈值"),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(1, -1200, 0, 'stopped', 'unloading_wait', "确认完成，锁定为卸料区等待"),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# 阶段5: GPS波动在卸料区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(1, -800, 0, 'idle', 'unloading_wait', "⚠️ GPS跳到送料区，锁定不变！"),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(1, -1200, 0, 'stopped', 'unloading_wait', "恢复"),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# 阶段6: 车辆开始返程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# unloading_wait → returning 需要确认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(1, -1100, 5, 'returning', 'unloading_wait', "开始返程，确认计数+1(1/3)"),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(1, -900, 5, 'returning', 'unloading_wait', "确认计数+1(2/3)"),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(1, -700, 5, 'returning', 'unloading_wait', "确认计数+1(3/3)，达到阈值"),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(1, -500, 5, 'returning', 'returning', "确认完成，锁定为返程中"),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# 阶段7: 返程途中GPS波动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(1, -300, 5, 'returning', 'returning', "返程中（正常）"),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(1, -100, 0, 'idle', 'returning', "⚠️ GPS跳到送料区，锁定不变！"),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(1, -200, 5, 'returning', 'returning', "恢复"),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# 阶段8: 车辆回到接料区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# returning → standby 需要确认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(1, 60, 0, 'stopped', 'returning', "到达接料区，确认计数+1(1/3)"),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(1, 80, 0, 'stopped', 'returning', "确认计数+1(2/3)"),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(1, 87, 0, 'stopped', 'returning', "确认计数+1(3/3)，达到阈值"),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(1, 87, 0, 'stopped', 'standby', "确认完成，锁定为待命"),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print(f"\n{'帧':&lt;4} {'Y坐标':&lt;8} {'速度':&lt;6} {'方向':&lt;10} {'预期锁定':&lt;15} {'实际状态':&lt;15} {'标签':&lt;10} {'结果'}")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print("-" * 100)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all_pass = True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for i, (tid, y, spd, d, expected, desc) in enumerate(test_sequence):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state, label, loc = detect_vehicle_state_locked(tid, y, spd, 0, d)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match = "✓" if state == expected else "✗"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state != expected: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all_pass = False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match += f"(应为{expected})"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print(f"{i+1:&lt;4} {y:&lt;8.0f} {spd:&lt;6.1f} {d:&lt;10} {expected:&lt;15} {state:&lt;15} {label:&lt;10} {match} {desc}")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print("-" * 100)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all_pass: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print("\n✅ 所有测试用例通过！状态锁定机制工作正常！")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else: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print("\n❌ 部分测试用例失败！")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print("=" * 100)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dispatch_center/ai_engine.py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json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requests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from database import get_db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from ai_config import SYSTEM_PROMPT, TOOLS, AI_DEFAULT_CONFIG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from ai_experience import 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save_chat_message, get_chat_history,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save_experience, get_experience, get_experience_summary,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save_dispatch_log, get_all_ai_config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)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from database import create_dispatch_task, complete_dispatch_task, cancel_dispatch_task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GRADE_NAMES =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1: '二级配',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2: '三级配',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3: '四级配',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4: '三级配PVA纤维',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5: '三级富浆',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_get_config():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get_all_ai_config()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_build_context_message():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db = get_db()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cable_cars = [dict(r) for r in db.execute('SELECT * FROM cable_cars ORDER BY id').fetchall()]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vehicles = [dict(r) for r in db.execute('SELECT * FROM vehicles ORDER BY tid').fetchall()]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active_tasks = [dict(r) for r in db.execute(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'''SELECT t.*, cc.name as cable_car_name, v.name as vehicle_name, gc.name as grade_name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FROM dispatch_tasks 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LEFT JOIN cable_cars cc ON t.cable_car_id = cc.id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LEFT JOIN vehicles v ON t.vehicle_id = v.id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LEFT JOIN grade_config gc ON t.grade_id = gc.id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WHERE t.status IN ('assigned', 'pending')'''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).fetchall()]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db.close()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context = "【当前系统实时状态】\n\n"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context += "=== 缆机状态 ===\n"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for car in cable_cars: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grade_name = GRADE_NAMES.get(car.get('grade_id', 0), '未设置')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context += (f"  {car['name']}(ID={car['id']}): 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f"状态={car.get('state_label', car.get('state', '未知'))}, 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f"级配={grade_name}, 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f"位置latitude={car.get('latitude', 0):.1f}, 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f"xspeed={car.get('xspeed', 0):.2f}, 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f"调度状态={car.get('status', 'idle')}\n")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context += "\n=== 车辆状态 ===\n"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for v in vehicles: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grade_name = GRADE_NAMES.get(v.get('grade_id', 0), '未设置')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# 使用新的状态标签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state_label = v.get('state_label', '')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not state_label: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# 向后兼容：如果state_label为空，基于state或direction推断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state = v.get('state', '')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direction = v.get('direction', '')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state_map =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'standby': '待命',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'delivering': '送料中',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'delivering_pause': '送料暂停',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'unloading': '卸料中',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'unloading_wait': '卸料等待',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'returning': '返程中'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state_label = state_map.get(state, '') or {'going': '送料中', 'returning': '返程中', 'stopped': '待命', 'idle': '待命'}.get(direction, '待命')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# 显示Y坐标区域信息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result_y = v.get('result_y', 0)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result_y &gt; 50: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zone = "接料区"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elif result_y &lt; -950: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zone = "卸料区"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else: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zone = "送料途中"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context += (f"  {v['name']}(ID={v['id']}): 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f"状态={state_label}({zone}), 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f"级配={grade_name}, 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f"Y坐标={result_y:.1f}, 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f"速度={v.get('speed', 0):.1f}, 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f"调度状态={v.get('status', 'idle')}\n")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context += "\n=== 当前任务 ===\n"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active_tasks: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for t in active_tasks: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context += (f"  任务#{t['id']}: {t.get('cable_car_name', '?')} ↔ {t.get('vehicle_name', '?')} 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f"({t.get('grade_name', '?')}) 状态={t['status']}\n")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else: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context += "  暂无进行中任务\n"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summary = get_experience_summary()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context += f"\n=== AI调度经验统计 ===\n"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context += f"  总调度次数: {summary['total']}, 成功: {summary['success']}, 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context += f"失败: {summary['failure']}, 待确认: {summary['pending']}, 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context += f"成功率: {summary['success_rate']}%, 被调度员修正: {summary['overrides']}次\n"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context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_execute_tool(name, arguments):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try: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name == 'query_current_status':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_tool_query_current_status()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elif name == 'create_dispatch_task':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_tool_create_dispatch_task(arguments)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elif name == 'complete_dispatch_task':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_tool_complete_dispatch_task(arguments)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elif name == 'cancel_dispatch_task':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_tool_cancel_dispatch_task(arguments)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elif name == 'get_dispatch_experience':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_tool_get_experience(arguments)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elif name == 'get_position_ranking':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_tool_get_position_ranking()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else: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json.dumps({'error': f'未知工具: {name}'}, ensure_ascii=False)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except Exception as 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json.dumps({'error': str(e)}, ensure_ascii=False)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_tool_query_current_status():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db = get_db()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cable_cars = [dict(r) for r in db.execute('SELECT * FROM cable_cars ORDER BY id').fetchall()]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vehicles = [dict(r) for r in db.execute('SELECT * FROM vehicles ORDER BY tid').fetchall()]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active_tasks = [dict(r) for r in db.execute(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'''SELECT t.*, cc.name as cable_car_name, v.name as vehicle_name, gc.name as grade_name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FROM dispatch_tasks 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LEFT JOIN cable_cars cc ON t.cable_car_id = cc.id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80" w:right="567" w:bottom="68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Rule="exact" w:line="240"/>
      <w:jc w:val="right"/>
    </w:pPr>
    <w:r>
      <w:rPr>
        <w:color w:val="000000"/>
      </w:rPr>
    </w:r>
    <w:r>
      <w:rPr>
        <w:rFonts w:ascii="SimSun" w:hAnsi="SimSun" w:eastAsia="SimSun"/>
        <w:color w:val="000000"/>
        <w:sz w:val="16"/>
      </w:rPr>
      <w:t xml:space="preserve">面向缆机协同作业的智能卸料动态匹配调度系统 V1.0    第 </w:t>
    </w:r>
    <w:r>
      <w:rPr>
        <w:rFonts w:ascii="SimSun" w:hAnsi="SimSun" w:eastAsia="SimSun"/>
        <w:color w:val="000000"/>
        <w:sz w:val="16"/>
      </w:rPr>
      <w:fldChar w:fldCharType="begin"/>
    </w:r>
    <w:r>
      <w:rPr>
        <w:rFonts w:ascii="SimSun" w:hAnsi="SimSun" w:eastAsia="SimSun"/>
        <w:color w:val="000000"/>
        <w:sz w:val="16"/>
      </w:rPr>
      <w:instrText xml:space="preserve"> PAGE </w:instrText>
    </w:r>
    <w:r>
      <w:rPr>
        <w:rFonts w:ascii="SimSun" w:hAnsi="SimSun" w:eastAsia="SimSun"/>
        <w:color w:val="000000"/>
        <w:sz w:val="16"/>
      </w:rPr>
      <w:fldChar w:fldCharType="separate"/>
    </w:r>
    <w:r>
      <w:rPr>
        <w:rFonts w:ascii="SimSun" w:hAnsi="SimSun" w:eastAsia="SimSun"/>
        <w:color w:val="000000"/>
        <w:sz w:val="16"/>
      </w:rPr>
      <w:t>1</w:t>
    </w:r>
    <w:r>
      <w:rPr>
        <w:rFonts w:ascii="SimSun" w:hAnsi="SimSun" w:eastAsia="SimSun"/>
        <w:color w:val="000000"/>
        <w:sz w:val="16"/>
      </w:rPr>
      <w:fldChar w:fldCharType="end"/>
    </w:r>
    <w:r>
      <w:rPr>
        <w:rFonts w:ascii="SimSun" w:hAnsi="SimSun" w:eastAsia="SimSun"/>
        <w:color w:val="000000"/>
        <w:sz w:val="16"/>
      </w:rPr>
      <w:t xml:space="preserve"> 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000000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000000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000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  <w:color w:val="00000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 w:eastAsia="Consolas"/>
      <w:color w:val="000000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color w:val="000000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color w:val="000000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color w:val="00000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color w:val="00000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color w:val="00000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